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D965D" w14:textId="77777777" w:rsidR="00853281" w:rsidRDefault="00853281"/>
    <w:p w14:paraId="69AE37BD" w14:textId="77777777" w:rsidR="00853281" w:rsidRDefault="00853281"/>
    <w:p w14:paraId="5B9D3236" w14:textId="77777777" w:rsidR="00853281" w:rsidRDefault="00853281"/>
    <w:p w14:paraId="389C38AE" w14:textId="77777777" w:rsidR="00853281" w:rsidRDefault="00853281"/>
    <w:p w14:paraId="5C3736BD" w14:textId="77777777" w:rsidR="00853281" w:rsidRDefault="00853281"/>
    <w:p w14:paraId="4D3BCE18" w14:textId="77777777" w:rsidR="00853281" w:rsidRDefault="00853281"/>
    <w:p w14:paraId="0A5E5BF8" w14:textId="77777777" w:rsidR="00853281" w:rsidRDefault="00F71432">
      <w:pPr>
        <w:jc w:val="center"/>
      </w:pPr>
      <w:r>
        <w:rPr>
          <w:b/>
          <w:color w:val="1B3A5C"/>
          <w:sz w:val="56"/>
        </w:rPr>
        <w:t>Sistema de Gestion de Ventas</w:t>
      </w:r>
    </w:p>
    <w:p w14:paraId="60FAE620" w14:textId="77777777" w:rsidR="00853281" w:rsidRDefault="00F71432">
      <w:pPr>
        <w:jc w:val="center"/>
      </w:pPr>
      <w:r>
        <w:rPr>
          <w:b/>
          <w:color w:val="2E74B5"/>
          <w:sz w:val="48"/>
        </w:rPr>
        <w:t>HeavyCult</w:t>
      </w:r>
    </w:p>
    <w:p w14:paraId="145B39D6" w14:textId="77777777" w:rsidR="00853281" w:rsidRDefault="00F71432">
      <w:pPr>
        <w:jc w:val="center"/>
      </w:pPr>
      <w:r>
        <w:rPr>
          <w:b/>
          <w:color w:val="595659"/>
          <w:sz w:val="32"/>
        </w:rPr>
        <w:t>Arquitectura de Datos con MongoDB Atlas</w:t>
      </w:r>
    </w:p>
    <w:p w14:paraId="0AC682EA" w14:textId="77777777" w:rsidR="00853281" w:rsidRDefault="00853281"/>
    <w:p w14:paraId="7C98F903" w14:textId="77777777" w:rsidR="00853281" w:rsidRDefault="00853281"/>
    <w:p w14:paraId="1395D62A" w14:textId="77777777" w:rsidR="00853281" w:rsidRDefault="00F71432">
      <w:pPr>
        <w:jc w:val="center"/>
      </w:pPr>
      <w:r>
        <w:rPr>
          <w:sz w:val="26"/>
        </w:rPr>
        <w:t>David Medina</w:t>
      </w:r>
    </w:p>
    <w:p w14:paraId="7645B649" w14:textId="77777777" w:rsidR="00853281" w:rsidRDefault="00F71432">
      <w:pPr>
        <w:jc w:val="center"/>
      </w:pPr>
      <w:r>
        <w:rPr>
          <w:sz w:val="26"/>
        </w:rPr>
        <w:t>Bases de Datos y Almacenamiento Masivo</w:t>
      </w:r>
    </w:p>
    <w:p w14:paraId="6B6F1517" w14:textId="77777777" w:rsidR="00853281" w:rsidRDefault="00F71432">
      <w:pPr>
        <w:jc w:val="center"/>
      </w:pPr>
      <w:r>
        <w:rPr>
          <w:sz w:val="26"/>
        </w:rPr>
        <w:t>Primer Corte - 2026</w:t>
      </w:r>
    </w:p>
    <w:p w14:paraId="1F88F5E3" w14:textId="77777777" w:rsidR="00853281" w:rsidRDefault="00F71432">
      <w:r>
        <w:br w:type="page"/>
      </w:r>
    </w:p>
    <w:p w14:paraId="644DD9E8" w14:textId="77777777" w:rsidR="00853281" w:rsidRDefault="00F71432">
      <w:pPr>
        <w:pStyle w:val="Ttulo1"/>
      </w:pPr>
      <w:r>
        <w:lastRenderedPageBreak/>
        <w:t>1. Introduccion</w:t>
      </w:r>
    </w:p>
    <w:p w14:paraId="19AD8E52" w14:textId="77777777" w:rsidR="00853281" w:rsidRDefault="00F71432">
      <w:r>
        <w:t xml:space="preserve">HeavyCult es un negocio de dropshipping especializado en calzado </w:t>
      </w:r>
      <w:r>
        <w:t>tactico, ropa oversize y accesorios tacticos, que opera a traves de la plataforma Dropi en Colombia. El sistema gestiona el flujo completo de ventas: desde la recepcion de pedidos via WhatsApp hasta la confirmacion de entrega con el transportista, incluyen</w:t>
      </w:r>
      <w:r>
        <w:t>do el manejo de novedades (devoluciones) y cancelaciones.</w:t>
      </w:r>
    </w:p>
    <w:p w14:paraId="3239AEFD" w14:textId="77777777" w:rsidR="00853281" w:rsidRDefault="00F71432">
      <w:r>
        <w:t>Este proyecto implementa una arquitectura de datos completa utilizando MongoDB Atlas como base de datos distribuida en la nube, con un modelo dual OLTP/OLAP que permite tanto el procesamiento transa</w:t>
      </w:r>
      <w:r>
        <w:t>ccional operativo como el analisis historico de negocio.</w:t>
      </w:r>
    </w:p>
    <w:p w14:paraId="69FAF986" w14:textId="77777777" w:rsidR="00853281" w:rsidRDefault="00F71432">
      <w:pPr>
        <w:pStyle w:val="Ttulo2"/>
      </w:pPr>
      <w:r>
        <w:t>Objetivos</w:t>
      </w:r>
    </w:p>
    <w:p w14:paraId="5C436CCF" w14:textId="77777777" w:rsidR="00853281" w:rsidRDefault="00F71432">
      <w:pPr>
        <w:pStyle w:val="Listaconvietas"/>
      </w:pPr>
      <w:r>
        <w:t>Cluster de base de datos distribuida operativo (MongoDB Atlas Replica Set)</w:t>
      </w:r>
    </w:p>
    <w:p w14:paraId="21B226F4" w14:textId="77777777" w:rsidR="00853281" w:rsidRDefault="00F71432">
      <w:pPr>
        <w:pStyle w:val="Listaconvietas"/>
      </w:pPr>
      <w:r>
        <w:t>Modelo de datos transaccional (OLTP) y analitico (OLAP)</w:t>
      </w:r>
    </w:p>
    <w:p w14:paraId="4A8D2BBE" w14:textId="77777777" w:rsidR="00853281" w:rsidRDefault="00F71432">
      <w:pPr>
        <w:pStyle w:val="Listaconvietas"/>
      </w:pPr>
      <w:r>
        <w:t>Pipeline de ingesta de datos con generacion masiva using F</w:t>
      </w:r>
      <w:r>
        <w:t>aker</w:t>
      </w:r>
    </w:p>
    <w:p w14:paraId="24D3EE58" w14:textId="77777777" w:rsidR="00853281" w:rsidRDefault="00F71432">
      <w:pPr>
        <w:pStyle w:val="Listaconvietas"/>
      </w:pPr>
      <w:r>
        <w:t>Procesamiento de datos con Aggregation Pipeline ETL</w:t>
      </w:r>
    </w:p>
    <w:p w14:paraId="716B6308" w14:textId="77777777" w:rsidR="00853281" w:rsidRDefault="00F71432">
      <w:pPr>
        <w:pStyle w:val="Listaconvietas"/>
      </w:pPr>
      <w:r>
        <w:t>Consultas analiticas optimizadas con benchmarking</w:t>
      </w:r>
    </w:p>
    <w:p w14:paraId="3FC32B88" w14:textId="77777777" w:rsidR="00853281" w:rsidRDefault="00F71432">
      <w:pPr>
        <w:pStyle w:val="Listaconvietas"/>
      </w:pPr>
      <w:r>
        <w:t>Estrategia de indexacion para optimizacion de rendimiento</w:t>
      </w:r>
    </w:p>
    <w:p w14:paraId="3D69E389" w14:textId="77777777" w:rsidR="00853281" w:rsidRDefault="00F71432">
      <w:pPr>
        <w:pStyle w:val="Ttulo1"/>
      </w:pPr>
      <w:r>
        <w:t>2. Arquitectura General</w:t>
      </w:r>
    </w:p>
    <w:p w14:paraId="224AE486" w14:textId="77777777" w:rsidR="00853281" w:rsidRDefault="00F71432">
      <w:r>
        <w:t>La arquitectura del sistema sigue un patron ETL (Extract, Transform</w:t>
      </w:r>
      <w:r>
        <w:t>, Load) con las siguientes capas:</w:t>
      </w:r>
    </w:p>
    <w:p w14:paraId="2E2DB5C8" w14:textId="77777777" w:rsidR="00853281" w:rsidRDefault="00F71432">
      <w:pPr>
        <w:spacing w:before="80" w:after="80"/>
      </w:pPr>
      <w:r>
        <w:rPr>
          <w:rFonts w:ascii="Consolas" w:hAnsi="Consolas"/>
          <w:color w:val="2B2B2B"/>
          <w:sz w:val="17"/>
        </w:rPr>
        <w:t xml:space="preserve">  Cliente Python (PyMongo)</w:t>
      </w:r>
      <w:r>
        <w:rPr>
          <w:rFonts w:ascii="Consolas" w:hAnsi="Consolas"/>
          <w:color w:val="2B2B2B"/>
          <w:sz w:val="17"/>
        </w:rPr>
        <w:br/>
        <w:t xml:space="preserve">        |</w:t>
      </w:r>
      <w:r>
        <w:rPr>
          <w:rFonts w:ascii="Consolas" w:hAnsi="Consolas"/>
          <w:color w:val="2B2B2B"/>
          <w:sz w:val="17"/>
        </w:rPr>
        <w:br/>
        <w:t xml:space="preserve">        v</w:t>
      </w:r>
      <w:r>
        <w:rPr>
          <w:rFonts w:ascii="Consolas" w:hAnsi="Consolas"/>
          <w:color w:val="2B2B2B"/>
          <w:sz w:val="17"/>
        </w:rPr>
        <w:br/>
        <w:t xml:space="preserve">  MongoDB Atlas - heavycult (Cluster Distribuido)</w:t>
      </w:r>
      <w:r>
        <w:rPr>
          <w:rFonts w:ascii="Consolas" w:hAnsi="Consolas"/>
          <w:color w:val="2B2B2B"/>
          <w:sz w:val="17"/>
        </w:rPr>
        <w:br/>
        <w:t xml:space="preserve">        |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t xml:space="preserve">        +--&gt; Colecciones OLTP: customers, products, orders, whatsapp_logs</w:t>
      </w:r>
      <w:r>
        <w:rPr>
          <w:rFonts w:ascii="Consolas" w:hAnsi="Consolas"/>
          <w:color w:val="2B2B2B"/>
          <w:sz w:val="17"/>
        </w:rPr>
        <w:br/>
        <w:t xml:space="preserve">        |</w:t>
      </w:r>
      <w:r>
        <w:rPr>
          <w:rFonts w:ascii="Consolas" w:hAnsi="Consolas"/>
          <w:color w:val="2B2B2B"/>
          <w:sz w:val="17"/>
        </w:rPr>
        <w:br/>
        <w:t xml:space="preserve">        +--&gt; Aggregation Pipeline ETL</w:t>
      </w:r>
      <w:r>
        <w:rPr>
          <w:rFonts w:ascii="Consolas" w:hAnsi="Consolas"/>
          <w:color w:val="2B2B2B"/>
          <w:sz w:val="17"/>
        </w:rPr>
        <w:br/>
        <w:t xml:space="preserve">        |</w:t>
      </w:r>
      <w:r>
        <w:rPr>
          <w:rFonts w:ascii="Consolas" w:hAnsi="Consolas"/>
          <w:color w:val="2B2B2B"/>
          <w:sz w:val="17"/>
        </w:rPr>
        <w:br/>
        <w:t xml:space="preserve">        +--&gt; Coleccion OLAP: ventas_analiticas</w:t>
      </w:r>
      <w:r>
        <w:rPr>
          <w:rFonts w:ascii="Consolas" w:hAnsi="Consolas"/>
          <w:color w:val="2B2B2B"/>
          <w:sz w:val="17"/>
        </w:rPr>
        <w:br/>
        <w:t xml:space="preserve">        |</w:t>
      </w:r>
      <w:r>
        <w:rPr>
          <w:rFonts w:ascii="Consolas" w:hAnsi="Consolas"/>
          <w:color w:val="2B2B2B"/>
          <w:sz w:val="17"/>
        </w:rPr>
        <w:br/>
        <w:t xml:space="preserve">        +--&gt; Benchmarking + Indices Compuestos</w:t>
      </w:r>
    </w:p>
    <w:p w14:paraId="2AA38FFA" w14:textId="77777777" w:rsidR="00853281" w:rsidRDefault="00F71432">
      <w:pPr>
        <w:pStyle w:val="Ttulo2"/>
      </w:pPr>
      <w:r>
        <w:t>Tecnologias Utilizad</w:t>
      </w:r>
      <w:r>
        <w:t>as</w:t>
      </w:r>
    </w:p>
    <w:p w14:paraId="5FD726E3" w14:textId="77777777" w:rsidR="00853281" w:rsidRDefault="00F71432">
      <w:pPr>
        <w:pStyle w:val="Listaconvietas"/>
      </w:pPr>
      <w:r>
        <w:t>MongoDB Atlas: Base de datos distribuida en la nube, cluster M0/M10</w:t>
      </w:r>
    </w:p>
    <w:p w14:paraId="5BFBADBA" w14:textId="77777777" w:rsidR="00853281" w:rsidRDefault="00F71432">
      <w:pPr>
        <w:pStyle w:val="Listaconvietas"/>
      </w:pPr>
      <w:r>
        <w:t>MongoDB Compass: Herramienta visual de administracion y consulta</w:t>
      </w:r>
    </w:p>
    <w:p w14:paraId="61449B8D" w14:textId="77777777" w:rsidR="00853281" w:rsidRDefault="00F71432">
      <w:pPr>
        <w:pStyle w:val="Listaconvietas"/>
      </w:pPr>
      <w:r>
        <w:t>Python 3.12: Lenguaje de programacion principal</w:t>
      </w:r>
    </w:p>
    <w:p w14:paraId="2010480A" w14:textId="77777777" w:rsidR="00853281" w:rsidRDefault="00F71432">
      <w:pPr>
        <w:pStyle w:val="Listaconvietas"/>
      </w:pPr>
      <w:r>
        <w:t>PyMongo 4.18.0: Driver oficial de MongoDB para Python</w:t>
      </w:r>
    </w:p>
    <w:p w14:paraId="2BA87CFA" w14:textId="77777777" w:rsidR="00853281" w:rsidRDefault="00F71432">
      <w:pPr>
        <w:pStyle w:val="Listaconvietas"/>
      </w:pPr>
      <w:r>
        <w:t>Faker 40.38.0: Gen</w:t>
      </w:r>
      <w:r>
        <w:t>eracion de datos ficticios realistas</w:t>
      </w:r>
    </w:p>
    <w:p w14:paraId="79CF5863" w14:textId="0A4250FC" w:rsidR="00853281" w:rsidRDefault="00F71432">
      <w:pPr>
        <w:pStyle w:val="Listaconvietas"/>
      </w:pPr>
      <w:r>
        <w:t xml:space="preserve">VS Code: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integrado</w:t>
      </w:r>
      <w:proofErr w:type="spellEnd"/>
    </w:p>
    <w:p w14:paraId="2D297EA2" w14:textId="47F8FE21" w:rsidR="0047707F" w:rsidRDefault="0047707F" w:rsidP="0047707F">
      <w:pPr>
        <w:pStyle w:val="Listaconvietas"/>
        <w:numPr>
          <w:ilvl w:val="0"/>
          <w:numId w:val="0"/>
        </w:numPr>
        <w:ind w:left="360"/>
      </w:pPr>
    </w:p>
    <w:p w14:paraId="72767EDF" w14:textId="41C76231" w:rsidR="00853281" w:rsidRDefault="00F71432">
      <w:pPr>
        <w:pStyle w:val="Ttulo1"/>
      </w:pPr>
      <w:r>
        <w:lastRenderedPageBreak/>
        <w:t>3. Fase 1: Conexion a MongoDB Atlas</w:t>
      </w:r>
    </w:p>
    <w:p w14:paraId="46EE1737" w14:textId="190ED65B" w:rsidR="00853281" w:rsidRDefault="0047707F">
      <w:r w:rsidRPr="0047707F">
        <w:drawing>
          <wp:anchor distT="0" distB="0" distL="114300" distR="114300" simplePos="0" relativeHeight="251652096" behindDoc="0" locked="0" layoutInCell="1" allowOverlap="1" wp14:anchorId="1CEF7913" wp14:editId="753A1CB0">
            <wp:simplePos x="0" y="0"/>
            <wp:positionH relativeFrom="column">
              <wp:posOffset>-15240</wp:posOffset>
            </wp:positionH>
            <wp:positionV relativeFrom="paragraph">
              <wp:posOffset>123825</wp:posOffset>
            </wp:positionV>
            <wp:extent cx="2964180" cy="4053840"/>
            <wp:effectExtent l="0" t="0" r="762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432">
        <w:t>El primer paso consiste en verificar la conectividad entre e</w:t>
      </w:r>
      <w:r w:rsidR="00F71432">
        <w:t>l cliente Python y el cluster distribuido de MongoDB Atlas. Se utiliza el archivo de configuracion .env para almacenar de forma segura el MONGO_URI (connection string), evitando exponer credenciales en el codigo fuente.</w:t>
      </w:r>
    </w:p>
    <w:p w14:paraId="36FD6987" w14:textId="77777777" w:rsidR="00853281" w:rsidRDefault="00F71432">
      <w:pPr>
        <w:pStyle w:val="Ttulo2"/>
      </w:pPr>
      <w:r>
        <w:t>Flujo de conexion</w:t>
      </w:r>
    </w:p>
    <w:p w14:paraId="32C64400" w14:textId="77777777" w:rsidR="00853281" w:rsidRDefault="00F71432">
      <w:pPr>
        <w:pStyle w:val="Listaconvietas"/>
      </w:pPr>
      <w:r>
        <w:t>Paso 1: Leer la va</w:t>
      </w:r>
      <w:r>
        <w:t>riable de entorno MONGO_URI desde el archivo .env</w:t>
      </w:r>
    </w:p>
    <w:p w14:paraId="7B2B7350" w14:textId="77777777" w:rsidR="00853281" w:rsidRDefault="00F71432">
      <w:pPr>
        <w:pStyle w:val="Listaconvietas"/>
      </w:pPr>
      <w:r>
        <w:t>Paso 2: Crear una instancia de MongoClient con timeout de 5 segundos</w:t>
      </w:r>
    </w:p>
    <w:p w14:paraId="4CF3B08F" w14:textId="77777777" w:rsidR="00853281" w:rsidRDefault="00F71432">
      <w:pPr>
        <w:pStyle w:val="Listaconvietas"/>
      </w:pPr>
      <w:r>
        <w:t>Paso 3: Ejecutar el comando ping para verificar conectividad</w:t>
      </w:r>
    </w:p>
    <w:p w14:paraId="3BC93863" w14:textId="77777777" w:rsidR="00853281" w:rsidRDefault="00F71432">
      <w:pPr>
        <w:pStyle w:val="Listaconvietas"/>
      </w:pPr>
      <w:r>
        <w:t>Paso 4: Crear/obtener la base de datos heavycult</w:t>
      </w:r>
    </w:p>
    <w:p w14:paraId="31851105" w14:textId="77777777" w:rsidR="00853281" w:rsidRDefault="00F71432">
      <w:pPr>
        <w:pStyle w:val="Listaconvietas"/>
      </w:pPr>
      <w:r>
        <w:t>Paso 5: Manejar excepciones</w:t>
      </w:r>
      <w:r>
        <w:t>: ConnectionFailure, ConfigurationError, OperationFailure</w:t>
      </w:r>
    </w:p>
    <w:p w14:paraId="58EACB99" w14:textId="77777777" w:rsidR="00853281" w:rsidRDefault="00F71432">
      <w:pPr>
        <w:pStyle w:val="Ttulo2"/>
      </w:pPr>
      <w:r>
        <w:t>Codigo fuente - conexion.py</w:t>
      </w:r>
    </w:p>
    <w:p w14:paraId="23E989E7" w14:textId="47B214F0" w:rsidR="0047707F" w:rsidRDefault="00F71432">
      <w:pPr>
        <w:spacing w:before="80" w:after="80"/>
        <w:rPr>
          <w:rFonts w:ascii="Consolas" w:hAnsi="Consolas"/>
          <w:color w:val="2B2B2B"/>
          <w:sz w:val="17"/>
        </w:rPr>
      </w:pPr>
      <w:r>
        <w:rPr>
          <w:rFonts w:ascii="Consolas" w:hAnsi="Consolas"/>
          <w:color w:val="2B2B2B"/>
          <w:sz w:val="17"/>
        </w:rPr>
        <w:t>import os</w:t>
      </w:r>
      <w:r>
        <w:rPr>
          <w:rFonts w:ascii="Consolas" w:hAnsi="Consolas"/>
          <w:color w:val="2B2B2B"/>
          <w:sz w:val="17"/>
        </w:rPr>
        <w:br/>
        <w:t>import pymongo</w:t>
      </w:r>
      <w:r>
        <w:rPr>
          <w:rFonts w:ascii="Consolas" w:hAnsi="Consolas"/>
          <w:color w:val="2B2B2B"/>
          <w:sz w:val="17"/>
        </w:rPr>
        <w:br/>
        <w:t>from dotenv import load_dotenv</w:t>
      </w:r>
      <w:r>
        <w:rPr>
          <w:rFonts w:ascii="Consolas" w:hAnsi="Consolas"/>
          <w:color w:val="2B2B2B"/>
          <w:sz w:val="17"/>
        </w:rPr>
        <w:br/>
        <w:t>from pymongo.errors import ConnectionFailure, ConfigurationError, OperationFailure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load_dotenv()</w:t>
      </w:r>
      <w:r>
        <w:rPr>
          <w:rFonts w:ascii="Consolas" w:hAnsi="Consolas"/>
          <w:color w:val="2B2B2B"/>
          <w:sz w:val="17"/>
        </w:rPr>
        <w:br/>
        <w:t>MONGO_URI = os.g</w:t>
      </w:r>
      <w:r>
        <w:rPr>
          <w:rFonts w:ascii="Consolas" w:hAnsi="Consolas"/>
          <w:color w:val="2B2B2B"/>
          <w:sz w:val="17"/>
        </w:rPr>
        <w:t>etenv("MONGO_URI")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conectar_mongodb():</w:t>
      </w:r>
      <w:r>
        <w:rPr>
          <w:rFonts w:ascii="Consolas" w:hAnsi="Consolas"/>
          <w:color w:val="2B2B2B"/>
          <w:sz w:val="17"/>
        </w:rPr>
        <w:br/>
        <w:t xml:space="preserve">    if not MONGO_URI or "&lt;usuario&gt;" in MONGO_URI:</w:t>
      </w:r>
      <w:r>
        <w:rPr>
          <w:rFonts w:ascii="Consolas" w:hAnsi="Consolas"/>
          <w:color w:val="2B2B2B"/>
          <w:sz w:val="17"/>
        </w:rPr>
        <w:br/>
        <w:t xml:space="preserve">        print("[ERROR] MONGO_URI no configurado. Edita el archivo .env con tu connection string de Atlas.")</w:t>
      </w:r>
      <w:r>
        <w:rPr>
          <w:rFonts w:ascii="Consolas" w:hAnsi="Consolas"/>
          <w:color w:val="2B2B2B"/>
          <w:sz w:val="17"/>
        </w:rPr>
        <w:br/>
        <w:t xml:space="preserve">        return None, None</w:t>
      </w:r>
      <w:r>
        <w:rPr>
          <w:rFonts w:ascii="Consolas" w:hAnsi="Consolas"/>
          <w:color w:val="2B2B2B"/>
          <w:sz w:val="17"/>
        </w:rPr>
        <w:br/>
        <w:t xml:space="preserve">    try:</w:t>
      </w:r>
      <w:r>
        <w:rPr>
          <w:rFonts w:ascii="Consolas" w:hAnsi="Consolas"/>
          <w:color w:val="2B2B2B"/>
          <w:sz w:val="17"/>
        </w:rPr>
        <w:br/>
        <w:t xml:space="preserve">        print("[CLI</w:t>
      </w:r>
      <w:r>
        <w:rPr>
          <w:rFonts w:ascii="Consolas" w:hAnsi="Consolas"/>
          <w:color w:val="2B2B2B"/>
          <w:sz w:val="17"/>
        </w:rPr>
        <w:t>QUEANDO] Intentando conectar a MongoDB Atlas...")</w:t>
      </w:r>
      <w:r>
        <w:rPr>
          <w:rFonts w:ascii="Consolas" w:hAnsi="Consolas"/>
          <w:color w:val="2B2B2B"/>
          <w:sz w:val="17"/>
        </w:rPr>
        <w:br/>
        <w:t xml:space="preserve">        client = pymongo.MongoClient(MONGO_URI, serverSelectionTimeoutMS=5000)</w:t>
      </w:r>
      <w:r>
        <w:rPr>
          <w:rFonts w:ascii="Consolas" w:hAnsi="Consolas"/>
          <w:color w:val="2B2B2B"/>
          <w:sz w:val="17"/>
        </w:rPr>
        <w:br/>
        <w:t xml:space="preserve">        client.admin.command('ping')</w:t>
      </w:r>
      <w:r>
        <w:rPr>
          <w:rFonts w:ascii="Consolas" w:hAnsi="Consolas"/>
          <w:color w:val="2B2B2B"/>
          <w:sz w:val="17"/>
        </w:rPr>
        <w:br/>
        <w:t xml:space="preserve">        print("[OK] Conexion exitosa a MongoDB Atlas!")</w:t>
      </w:r>
      <w:r>
        <w:rPr>
          <w:rFonts w:ascii="Consolas" w:hAnsi="Consolas"/>
          <w:color w:val="2B2B2B"/>
          <w:sz w:val="17"/>
        </w:rPr>
        <w:br/>
        <w:t xml:space="preserve">        db = client["ventas_db"]</w:t>
      </w:r>
      <w:r>
        <w:rPr>
          <w:rFonts w:ascii="Consolas" w:hAnsi="Consolas"/>
          <w:color w:val="2B2B2B"/>
          <w:sz w:val="17"/>
        </w:rPr>
        <w:br/>
        <w:t xml:space="preserve"> </w:t>
      </w:r>
      <w:r>
        <w:rPr>
          <w:rFonts w:ascii="Consolas" w:hAnsi="Consolas"/>
          <w:color w:val="2B2B2B"/>
          <w:sz w:val="17"/>
        </w:rPr>
        <w:t xml:space="preserve">       return client, db</w:t>
      </w:r>
      <w:r>
        <w:rPr>
          <w:rFonts w:ascii="Consolas" w:hAnsi="Consolas"/>
          <w:color w:val="2B2B2B"/>
          <w:sz w:val="17"/>
        </w:rPr>
        <w:br/>
        <w:t xml:space="preserve">    except ConnectionFailure:</w:t>
      </w:r>
      <w:r>
        <w:rPr>
          <w:rFonts w:ascii="Consolas" w:hAnsi="Consolas"/>
          <w:color w:val="2B2B2B"/>
          <w:sz w:val="17"/>
        </w:rPr>
        <w:br/>
        <w:t xml:space="preserve">        print("[ERROR] Error: No se pudo contactar al servidor.")</w:t>
      </w:r>
      <w:r>
        <w:rPr>
          <w:rFonts w:ascii="Consolas" w:hAnsi="Consolas"/>
          <w:color w:val="2B2B2B"/>
          <w:sz w:val="17"/>
        </w:rPr>
        <w:br/>
        <w:t xml:space="preserve">    except ConfigurationError as e: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 xml:space="preserve">        print(f"[ERROR] Error de configuracion: {e}")</w:t>
      </w:r>
      <w:r>
        <w:rPr>
          <w:rFonts w:ascii="Consolas" w:hAnsi="Consolas"/>
          <w:color w:val="2B2B2B"/>
          <w:sz w:val="17"/>
        </w:rPr>
        <w:br/>
        <w:t xml:space="preserve">    except OperationFailure as e:</w:t>
      </w:r>
      <w:r>
        <w:rPr>
          <w:rFonts w:ascii="Consolas" w:hAnsi="Consolas"/>
          <w:color w:val="2B2B2B"/>
          <w:sz w:val="17"/>
        </w:rPr>
        <w:br/>
        <w:t xml:space="preserve">        pri</w:t>
      </w:r>
      <w:r>
        <w:rPr>
          <w:rFonts w:ascii="Consolas" w:hAnsi="Consolas"/>
          <w:color w:val="2B2B2B"/>
          <w:sz w:val="17"/>
        </w:rPr>
        <w:t>nt(f"[ERROR] Error de autenticacion: {e}")</w:t>
      </w:r>
      <w:r>
        <w:rPr>
          <w:rFonts w:ascii="Consolas" w:hAnsi="Consolas"/>
          <w:color w:val="2B2B2B"/>
          <w:sz w:val="17"/>
        </w:rPr>
        <w:br/>
        <w:t xml:space="preserve">    return None, None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if __name__ == "__main__":</w:t>
      </w:r>
      <w:r>
        <w:rPr>
          <w:rFonts w:ascii="Consolas" w:hAnsi="Consolas"/>
          <w:color w:val="2B2B2B"/>
          <w:sz w:val="17"/>
        </w:rPr>
        <w:br/>
        <w:t xml:space="preserve">    client, db = conectar_mongodb()</w:t>
      </w:r>
      <w:r>
        <w:rPr>
          <w:rFonts w:ascii="Consolas" w:hAnsi="Consolas"/>
          <w:color w:val="2B2B2B"/>
          <w:sz w:val="17"/>
        </w:rPr>
        <w:br/>
        <w:t xml:space="preserve">    if client: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t xml:space="preserve">        client.close()</w:t>
      </w:r>
      <w:r>
        <w:rPr>
          <w:rFonts w:ascii="Consolas" w:hAnsi="Consolas"/>
          <w:color w:val="2B2B2B"/>
          <w:sz w:val="17"/>
        </w:rPr>
        <w:br/>
        <w:t xml:space="preserve">        print("[CANDADO] Conexion cerrada.")</w:t>
      </w:r>
    </w:p>
    <w:p w14:paraId="4291A42B" w14:textId="15DA0AC4" w:rsidR="00853281" w:rsidRDefault="0047707F">
      <w:pPr>
        <w:spacing w:before="80" w:after="80"/>
      </w:pPr>
      <w:r w:rsidRPr="0047707F">
        <w:rPr>
          <w:rFonts w:ascii="Consolas" w:hAnsi="Consolas"/>
          <w:color w:val="2B2B2B"/>
          <w:sz w:val="17"/>
        </w:rPr>
        <w:drawing>
          <wp:anchor distT="0" distB="0" distL="114300" distR="114300" simplePos="0" relativeHeight="251653120" behindDoc="0" locked="0" layoutInCell="1" allowOverlap="1" wp14:anchorId="7159A371" wp14:editId="19BBE556">
            <wp:simplePos x="0" y="0"/>
            <wp:positionH relativeFrom="column">
              <wp:posOffset>152400</wp:posOffset>
            </wp:positionH>
            <wp:positionV relativeFrom="paragraph">
              <wp:posOffset>233045</wp:posOffset>
            </wp:positionV>
            <wp:extent cx="5486400" cy="741680"/>
            <wp:effectExtent l="0" t="0" r="0" b="127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1432">
        <w:rPr>
          <w:rFonts w:ascii="Consolas" w:hAnsi="Consolas"/>
          <w:color w:val="2B2B2B"/>
          <w:sz w:val="17"/>
        </w:rPr>
        <w:br/>
      </w:r>
    </w:p>
    <w:p w14:paraId="4C659C35" w14:textId="77777777" w:rsidR="00853281" w:rsidRDefault="00F71432">
      <w:pPr>
        <w:pStyle w:val="Ttulo1"/>
      </w:pPr>
      <w:r>
        <w:t>4. Fase 2: Modelo de Datos OLTP/OLAP</w:t>
      </w:r>
    </w:p>
    <w:p w14:paraId="71267E6F" w14:textId="77777777" w:rsidR="00853281" w:rsidRDefault="00F71432">
      <w:r>
        <w:t xml:space="preserve">Se implementa un modelo dual: colecciones OLTP normalizadas para el </w:t>
      </w:r>
      <w:r>
        <w:t>procesamiento transaccional del negocio, y una coleccion OLAP desnormalizada para analisis historico y reportes gerenciales.</w:t>
      </w:r>
    </w:p>
    <w:p w14:paraId="6CCD58B7" w14:textId="77777777" w:rsidR="00853281" w:rsidRDefault="00F71432">
      <w:pPr>
        <w:pStyle w:val="Ttulo3"/>
      </w:pPr>
      <w:r>
        <w:t>4.1 customers</w:t>
      </w:r>
    </w:p>
    <w:p w14:paraId="1CD15001" w14:textId="77777777" w:rsidR="00853281" w:rsidRDefault="00F71432">
      <w:r>
        <w:t>Almacena el directorio de clientes del negocio.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3281" w14:paraId="27796436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F70304" w14:textId="77777777" w:rsidR="00853281" w:rsidRDefault="00F71432">
            <w:r>
              <w:t>Campo</w:t>
            </w:r>
          </w:p>
        </w:tc>
        <w:tc>
          <w:tcPr>
            <w:tcW w:w="2160" w:type="dxa"/>
          </w:tcPr>
          <w:p w14:paraId="333B8353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14:paraId="0D29DCF3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</w:t>
            </w:r>
          </w:p>
        </w:tc>
        <w:tc>
          <w:tcPr>
            <w:tcW w:w="2160" w:type="dxa"/>
          </w:tcPr>
          <w:p w14:paraId="1A0E08EE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853281" w14:paraId="20C5F449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6259C" w14:textId="77777777" w:rsidR="00853281" w:rsidRDefault="00F71432">
            <w:r>
              <w:t>phone</w:t>
            </w:r>
          </w:p>
        </w:tc>
        <w:tc>
          <w:tcPr>
            <w:tcW w:w="2160" w:type="dxa"/>
          </w:tcPr>
          <w:p w14:paraId="41DDC22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36DAB47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14:paraId="5150B89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Telefono del cliente</w:t>
            </w:r>
          </w:p>
        </w:tc>
      </w:tr>
      <w:tr w:rsidR="00853281" w14:paraId="695BEDAD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96B49" w14:textId="77777777" w:rsidR="00853281" w:rsidRDefault="00F71432">
            <w:r>
              <w:t>name</w:t>
            </w:r>
          </w:p>
        </w:tc>
        <w:tc>
          <w:tcPr>
            <w:tcW w:w="2160" w:type="dxa"/>
          </w:tcPr>
          <w:p w14:paraId="66D5B665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2FC32998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6D1F6B15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completo</w:t>
            </w:r>
          </w:p>
        </w:tc>
      </w:tr>
      <w:tr w:rsidR="00853281" w14:paraId="02B1C6D9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B9F92B" w14:textId="77777777" w:rsidR="00853281" w:rsidRDefault="00F71432">
            <w:r>
              <w:t>city</w:t>
            </w:r>
          </w:p>
        </w:tc>
        <w:tc>
          <w:tcPr>
            <w:tcW w:w="2160" w:type="dxa"/>
          </w:tcPr>
          <w:p w14:paraId="279888A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21BEC0E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2DFA9EFB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Ciudad de residencia</w:t>
            </w:r>
          </w:p>
        </w:tc>
      </w:tr>
      <w:tr w:rsidR="00853281" w14:paraId="429D9BD6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262721" w14:textId="77777777" w:rsidR="00853281" w:rsidRDefault="00F71432">
            <w:r>
              <w:t>department</w:t>
            </w:r>
          </w:p>
        </w:tc>
        <w:tc>
          <w:tcPr>
            <w:tcW w:w="2160" w:type="dxa"/>
          </w:tcPr>
          <w:p w14:paraId="47B814F3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C0897B3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70B09DAB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Departamento</w:t>
            </w:r>
          </w:p>
        </w:tc>
      </w:tr>
      <w:tr w:rsidR="00853281" w14:paraId="19D156ED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703E2E" w14:textId="77777777" w:rsidR="00853281" w:rsidRDefault="00F71432">
            <w:r>
              <w:t>address</w:t>
            </w:r>
          </w:p>
        </w:tc>
        <w:tc>
          <w:tcPr>
            <w:tcW w:w="2160" w:type="dxa"/>
          </w:tcPr>
          <w:p w14:paraId="740E3197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F91679D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6840D251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Direccion de envio</w:t>
            </w:r>
          </w:p>
        </w:tc>
      </w:tr>
      <w:tr w:rsidR="00853281" w14:paraId="44257E67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09259" w14:textId="77777777" w:rsidR="00853281" w:rsidRDefault="00F71432">
            <w:r>
              <w:t>created_at</w:t>
            </w:r>
          </w:p>
        </w:tc>
        <w:tc>
          <w:tcPr>
            <w:tcW w:w="2160" w:type="dxa"/>
          </w:tcPr>
          <w:p w14:paraId="23FB286A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754A3A4E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160" w:type="dxa"/>
          </w:tcPr>
          <w:p w14:paraId="3BABAD56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registro</w:t>
            </w:r>
          </w:p>
        </w:tc>
      </w:tr>
    </w:tbl>
    <w:p w14:paraId="6D6F1E2A" w14:textId="77777777" w:rsidR="00853281" w:rsidRDefault="00853281"/>
    <w:p w14:paraId="5AE52EE9" w14:textId="77777777" w:rsidR="00853281" w:rsidRDefault="00F71432">
      <w:pPr>
        <w:pStyle w:val="Ttulo3"/>
      </w:pPr>
      <w:r>
        <w:t>4.2 products</w:t>
      </w:r>
    </w:p>
    <w:p w14:paraId="25459203" w14:textId="77777777" w:rsidR="00853281" w:rsidRDefault="00F71432">
      <w:r>
        <w:t>Catalogo de productos de HeavyCult con variantes por talla.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3281" w14:paraId="5CA0C42F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FF501B" w14:textId="77777777" w:rsidR="00853281" w:rsidRDefault="00F71432">
            <w:r>
              <w:t>Campo</w:t>
            </w:r>
          </w:p>
        </w:tc>
        <w:tc>
          <w:tcPr>
            <w:tcW w:w="2160" w:type="dxa"/>
          </w:tcPr>
          <w:p w14:paraId="75B125E6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14:paraId="2807DFC4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</w:t>
            </w:r>
          </w:p>
        </w:tc>
        <w:tc>
          <w:tcPr>
            <w:tcW w:w="2160" w:type="dxa"/>
          </w:tcPr>
          <w:p w14:paraId="51203BBE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853281" w14:paraId="5225D4B3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9328F3" w14:textId="77777777" w:rsidR="00853281" w:rsidRDefault="00F71432">
            <w:r>
              <w:t>dropi_product_id</w:t>
            </w:r>
          </w:p>
        </w:tc>
        <w:tc>
          <w:tcPr>
            <w:tcW w:w="2160" w:type="dxa"/>
          </w:tcPr>
          <w:p w14:paraId="0E96BF02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482A633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14:paraId="1D2C9391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Dropi</w:t>
            </w:r>
          </w:p>
        </w:tc>
      </w:tr>
      <w:tr w:rsidR="00853281" w14:paraId="480D1C7D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5DCB9E" w14:textId="77777777" w:rsidR="00853281" w:rsidRDefault="00F71432">
            <w:r>
              <w:t>name</w:t>
            </w:r>
          </w:p>
        </w:tc>
        <w:tc>
          <w:tcPr>
            <w:tcW w:w="2160" w:type="dxa"/>
          </w:tcPr>
          <w:p w14:paraId="79593826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6ECBFC25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2294F87A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producto</w:t>
            </w:r>
          </w:p>
        </w:tc>
      </w:tr>
      <w:tr w:rsidR="00853281" w14:paraId="3AFF6A03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0ABBC8" w14:textId="77777777" w:rsidR="00853281" w:rsidRDefault="00F71432">
            <w:r>
              <w:lastRenderedPageBreak/>
              <w:t>category</w:t>
            </w:r>
          </w:p>
        </w:tc>
        <w:tc>
          <w:tcPr>
            <w:tcW w:w="2160" w:type="dxa"/>
          </w:tcPr>
          <w:p w14:paraId="48D2AF5D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59E561B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365A230D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Categoria</w:t>
            </w:r>
          </w:p>
        </w:tc>
      </w:tr>
      <w:tr w:rsidR="00853281" w14:paraId="2C2F6239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92C915" w14:textId="77777777" w:rsidR="00853281" w:rsidRDefault="00F71432">
            <w:r>
              <w:t>pricing.supplier_cost</w:t>
            </w:r>
          </w:p>
        </w:tc>
        <w:tc>
          <w:tcPr>
            <w:tcW w:w="2160" w:type="dxa"/>
          </w:tcPr>
          <w:p w14:paraId="61391C38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66FC7844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7E9EC66E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Costo del proveedor</w:t>
            </w:r>
          </w:p>
        </w:tc>
      </w:tr>
      <w:tr w:rsidR="00853281" w14:paraId="760D392C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D7ECB7" w14:textId="77777777" w:rsidR="00853281" w:rsidRDefault="00F71432">
            <w:r>
              <w:t>pricing.sale_price</w:t>
            </w:r>
          </w:p>
        </w:tc>
        <w:tc>
          <w:tcPr>
            <w:tcW w:w="2160" w:type="dxa"/>
          </w:tcPr>
          <w:p w14:paraId="66A0F14F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475652D1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55B40413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 de venta</w:t>
            </w:r>
          </w:p>
        </w:tc>
      </w:tr>
      <w:tr w:rsidR="00853281" w14:paraId="63AB0FED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5738E1" w14:textId="77777777" w:rsidR="00853281" w:rsidRDefault="00F71432">
            <w:r>
              <w:t>variants[].sku</w:t>
            </w:r>
          </w:p>
        </w:tc>
        <w:tc>
          <w:tcPr>
            <w:tcW w:w="2160" w:type="dxa"/>
          </w:tcPr>
          <w:p w14:paraId="512DFF28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6CA27F44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Index</w:t>
            </w:r>
          </w:p>
        </w:tc>
        <w:tc>
          <w:tcPr>
            <w:tcW w:w="2160" w:type="dxa"/>
          </w:tcPr>
          <w:p w14:paraId="30F93676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SKU por variante</w:t>
            </w:r>
          </w:p>
        </w:tc>
      </w:tr>
      <w:tr w:rsidR="00853281" w14:paraId="1DD24317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EE6BE" w14:textId="77777777" w:rsidR="00853281" w:rsidRDefault="00F71432">
            <w:r>
              <w:t>variants[].size</w:t>
            </w:r>
          </w:p>
        </w:tc>
        <w:tc>
          <w:tcPr>
            <w:tcW w:w="2160" w:type="dxa"/>
          </w:tcPr>
          <w:p w14:paraId="6936D339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752277E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25C1FB4B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Talla (S, M, L, XL)</w:t>
            </w:r>
          </w:p>
        </w:tc>
      </w:tr>
      <w:tr w:rsidR="00853281" w14:paraId="4D788B30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6490D7" w14:textId="77777777" w:rsidR="00853281" w:rsidRDefault="00F71432">
            <w:r>
              <w:t>variants[].stock</w:t>
            </w:r>
          </w:p>
        </w:tc>
        <w:tc>
          <w:tcPr>
            <w:tcW w:w="2160" w:type="dxa"/>
          </w:tcPr>
          <w:p w14:paraId="7B154684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7A3F41EA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67D0B9E6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Stock </w:t>
            </w:r>
            <w:r>
              <w:t>disponible</w:t>
            </w:r>
          </w:p>
        </w:tc>
      </w:tr>
    </w:tbl>
    <w:p w14:paraId="24809A17" w14:textId="77777777" w:rsidR="00853281" w:rsidRDefault="00853281"/>
    <w:p w14:paraId="74A41C2D" w14:textId="77777777" w:rsidR="00853281" w:rsidRDefault="00F71432">
      <w:pPr>
        <w:pStyle w:val="Ttulo3"/>
      </w:pPr>
      <w:r>
        <w:t>4.3 orders</w:t>
      </w:r>
    </w:p>
    <w:p w14:paraId="56D9D08C" w14:textId="77777777" w:rsidR="00853281" w:rsidRDefault="00F71432">
      <w:r>
        <w:t>Registro de ordenes de venta con items anidados.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3281" w14:paraId="401FC8C9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2281C4" w14:textId="77777777" w:rsidR="00853281" w:rsidRDefault="00F71432">
            <w:r>
              <w:t>Campo</w:t>
            </w:r>
          </w:p>
        </w:tc>
        <w:tc>
          <w:tcPr>
            <w:tcW w:w="2160" w:type="dxa"/>
          </w:tcPr>
          <w:p w14:paraId="2FD94686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14:paraId="3D734225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</w:t>
            </w:r>
          </w:p>
        </w:tc>
        <w:tc>
          <w:tcPr>
            <w:tcW w:w="2160" w:type="dxa"/>
          </w:tcPr>
          <w:p w14:paraId="09BD5984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853281" w14:paraId="57E60A62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66AAD4" w14:textId="77777777" w:rsidR="00853281" w:rsidRDefault="00F71432">
            <w:r>
              <w:t>order_number</w:t>
            </w:r>
          </w:p>
        </w:tc>
        <w:tc>
          <w:tcPr>
            <w:tcW w:w="2160" w:type="dxa"/>
          </w:tcPr>
          <w:p w14:paraId="63B4386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13E44912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14:paraId="37D3EADE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Numero unico de orden</w:t>
            </w:r>
          </w:p>
        </w:tc>
      </w:tr>
      <w:tr w:rsidR="00853281" w14:paraId="2162BB54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29333C" w14:textId="77777777" w:rsidR="00853281" w:rsidRDefault="00F71432">
            <w:r>
              <w:t>customer_id</w:t>
            </w:r>
          </w:p>
        </w:tc>
        <w:tc>
          <w:tcPr>
            <w:tcW w:w="2160" w:type="dxa"/>
          </w:tcPr>
          <w:p w14:paraId="5A9F5245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ObjectId</w:t>
            </w:r>
          </w:p>
        </w:tc>
        <w:tc>
          <w:tcPr>
            <w:tcW w:w="2160" w:type="dxa"/>
          </w:tcPr>
          <w:p w14:paraId="2D241A3A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customers</w:t>
            </w:r>
          </w:p>
        </w:tc>
        <w:tc>
          <w:tcPr>
            <w:tcW w:w="2160" w:type="dxa"/>
          </w:tcPr>
          <w:p w14:paraId="5D0EF1E5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 al cliente</w:t>
            </w:r>
          </w:p>
        </w:tc>
      </w:tr>
      <w:tr w:rsidR="00853281" w14:paraId="53E9B44B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956E3" w14:textId="77777777" w:rsidR="00853281" w:rsidRDefault="00F71432">
            <w:r>
              <w:t>dropi_order_id</w:t>
            </w:r>
          </w:p>
        </w:tc>
        <w:tc>
          <w:tcPr>
            <w:tcW w:w="2160" w:type="dxa"/>
          </w:tcPr>
          <w:p w14:paraId="58472658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3C96DCAE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029CC978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en </w:t>
            </w:r>
            <w:r>
              <w:t>Dropi</w:t>
            </w:r>
          </w:p>
        </w:tc>
      </w:tr>
      <w:tr w:rsidR="00853281" w14:paraId="70E7D8A2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B687D3" w14:textId="77777777" w:rsidR="00853281" w:rsidRDefault="00F71432">
            <w:r>
              <w:t>items[].product_id</w:t>
            </w:r>
          </w:p>
        </w:tc>
        <w:tc>
          <w:tcPr>
            <w:tcW w:w="2160" w:type="dxa"/>
          </w:tcPr>
          <w:p w14:paraId="40858DAF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ObjectId</w:t>
            </w:r>
          </w:p>
        </w:tc>
        <w:tc>
          <w:tcPr>
            <w:tcW w:w="2160" w:type="dxa"/>
          </w:tcPr>
          <w:p w14:paraId="5E9938DB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products</w:t>
            </w:r>
          </w:p>
        </w:tc>
        <w:tc>
          <w:tcPr>
            <w:tcW w:w="2160" w:type="dxa"/>
          </w:tcPr>
          <w:p w14:paraId="372711EF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Producto vendido</w:t>
            </w:r>
          </w:p>
        </w:tc>
      </w:tr>
      <w:tr w:rsidR="00853281" w14:paraId="166EEB1E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6EC4C1" w14:textId="77777777" w:rsidR="00853281" w:rsidRDefault="00F71432">
            <w:r>
              <w:t>items[].quantity</w:t>
            </w:r>
          </w:p>
        </w:tc>
        <w:tc>
          <w:tcPr>
            <w:tcW w:w="2160" w:type="dxa"/>
          </w:tcPr>
          <w:p w14:paraId="797EC400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0F32346E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1412205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</w:t>
            </w:r>
          </w:p>
        </w:tc>
      </w:tr>
      <w:tr w:rsidR="00853281" w14:paraId="5C8308C0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3EA502" w14:textId="77777777" w:rsidR="00853281" w:rsidRDefault="00F71432">
            <w:r>
              <w:t>items[].unit_price</w:t>
            </w:r>
          </w:p>
        </w:tc>
        <w:tc>
          <w:tcPr>
            <w:tcW w:w="2160" w:type="dxa"/>
          </w:tcPr>
          <w:p w14:paraId="564CFFAA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62F8F09A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0333279B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Precio unitario</w:t>
            </w:r>
          </w:p>
        </w:tc>
      </w:tr>
      <w:tr w:rsidR="00853281" w14:paraId="1996A33B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3845F" w14:textId="77777777" w:rsidR="00853281" w:rsidRDefault="00F71432">
            <w:r>
              <w:t>total_amount</w:t>
            </w:r>
          </w:p>
        </w:tc>
        <w:tc>
          <w:tcPr>
            <w:tcW w:w="2160" w:type="dxa"/>
          </w:tcPr>
          <w:p w14:paraId="7E29FA16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2B6C2C6F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6FF15D56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de la orden</w:t>
            </w:r>
          </w:p>
        </w:tc>
      </w:tr>
      <w:tr w:rsidR="00853281" w14:paraId="12D72D0E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00D2FE" w14:textId="77777777" w:rsidR="00853281" w:rsidRDefault="00F71432">
            <w:r>
              <w:t>shipping_cost</w:t>
            </w:r>
          </w:p>
        </w:tc>
        <w:tc>
          <w:tcPr>
            <w:tcW w:w="2160" w:type="dxa"/>
          </w:tcPr>
          <w:p w14:paraId="11AB3BD5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712320E2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6BB17B61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Costo de </w:t>
            </w:r>
            <w:r>
              <w:t>envio</w:t>
            </w:r>
          </w:p>
        </w:tc>
      </w:tr>
      <w:tr w:rsidR="00853281" w14:paraId="73C54F35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E82C74" w14:textId="77777777" w:rsidR="00853281" w:rsidRDefault="00F71432">
            <w:r>
              <w:t>order_profit</w:t>
            </w:r>
          </w:p>
        </w:tc>
        <w:tc>
          <w:tcPr>
            <w:tcW w:w="2160" w:type="dxa"/>
          </w:tcPr>
          <w:p w14:paraId="5CFE4B16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229368E1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0C2B4A12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Ganancia neta</w:t>
            </w:r>
          </w:p>
        </w:tc>
      </w:tr>
      <w:tr w:rsidR="00853281" w14:paraId="7DD2B205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7C86B5" w14:textId="77777777" w:rsidR="00853281" w:rsidRDefault="00F71432">
            <w:r>
              <w:t>payment_method</w:t>
            </w:r>
          </w:p>
        </w:tc>
        <w:tc>
          <w:tcPr>
            <w:tcW w:w="2160" w:type="dxa"/>
          </w:tcPr>
          <w:p w14:paraId="0B48C1AC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013A96F7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3FBE2D0A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Metodo de pago</w:t>
            </w:r>
          </w:p>
        </w:tc>
      </w:tr>
      <w:tr w:rsidR="00853281" w14:paraId="62C1813E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0469DF" w14:textId="77777777" w:rsidR="00853281" w:rsidRDefault="00F71432">
            <w:r>
              <w:t>status</w:t>
            </w:r>
          </w:p>
        </w:tc>
        <w:tc>
          <w:tcPr>
            <w:tcW w:w="2160" w:type="dxa"/>
          </w:tcPr>
          <w:p w14:paraId="1F5E53D3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00C287E5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41E3FF2F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la orden</w:t>
            </w:r>
          </w:p>
        </w:tc>
      </w:tr>
    </w:tbl>
    <w:p w14:paraId="348824A8" w14:textId="77777777" w:rsidR="00853281" w:rsidRDefault="00853281"/>
    <w:p w14:paraId="65F3018B" w14:textId="77777777" w:rsidR="00853281" w:rsidRDefault="00F71432">
      <w:pPr>
        <w:pStyle w:val="Ttulo3"/>
      </w:pPr>
      <w:r>
        <w:t>4.4 ventas_analiticas (OLAP)</w:t>
      </w:r>
    </w:p>
    <w:p w14:paraId="368F1A66" w14:textId="77777777" w:rsidR="00853281" w:rsidRDefault="00F71432">
      <w:r>
        <w:t xml:space="preserve">Coleccion desnormalizada con modelo dimensional que consolida informacion de </w:t>
      </w:r>
      <w:r>
        <w:t>clientes, productos y ordenes en un solo documento, optimizada para consultas analiticas.</w:t>
      </w:r>
    </w:p>
    <w:p w14:paraId="2AF479EC" w14:textId="77777777" w:rsidR="00853281" w:rsidRDefault="00F71432">
      <w:pPr>
        <w:pStyle w:val="Ttulo2"/>
      </w:pPr>
      <w:r>
        <w:t>4.5 Estrategia de Indexacion OLTP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3281" w14:paraId="36404C95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F6156B" w14:textId="77777777" w:rsidR="00853281" w:rsidRDefault="00F71432">
            <w:r>
              <w:t>Coleccion</w:t>
            </w:r>
          </w:p>
        </w:tc>
        <w:tc>
          <w:tcPr>
            <w:tcW w:w="2160" w:type="dxa"/>
          </w:tcPr>
          <w:p w14:paraId="1EA09D0A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Indice</w:t>
            </w:r>
          </w:p>
        </w:tc>
        <w:tc>
          <w:tcPr>
            <w:tcW w:w="2160" w:type="dxa"/>
          </w:tcPr>
          <w:p w14:paraId="12B54328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14:paraId="4EDE03B0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Justificacion</w:t>
            </w:r>
          </w:p>
        </w:tc>
      </w:tr>
      <w:tr w:rsidR="00853281" w14:paraId="6A1C3E79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C6BB35" w14:textId="77777777" w:rsidR="00853281" w:rsidRDefault="00F71432">
            <w:r>
              <w:t>customers</w:t>
            </w:r>
          </w:p>
        </w:tc>
        <w:tc>
          <w:tcPr>
            <w:tcW w:w="2160" w:type="dxa"/>
          </w:tcPr>
          <w:p w14:paraId="7208BA3D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</w:t>
            </w:r>
          </w:p>
        </w:tc>
        <w:tc>
          <w:tcPr>
            <w:tcW w:w="2160" w:type="dxa"/>
          </w:tcPr>
          <w:p w14:paraId="53DDBC22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14:paraId="7C87357F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Busqueda unica por telefono</w:t>
            </w:r>
          </w:p>
        </w:tc>
      </w:tr>
      <w:tr w:rsidR="00853281" w14:paraId="5AE267B9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95932E" w14:textId="77777777" w:rsidR="00853281" w:rsidRDefault="00F71432">
            <w:r>
              <w:lastRenderedPageBreak/>
              <w:t>products</w:t>
            </w:r>
          </w:p>
        </w:tc>
        <w:tc>
          <w:tcPr>
            <w:tcW w:w="2160" w:type="dxa"/>
          </w:tcPr>
          <w:p w14:paraId="7D3C22C6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dropi_product_id</w:t>
            </w:r>
          </w:p>
        </w:tc>
        <w:tc>
          <w:tcPr>
            <w:tcW w:w="2160" w:type="dxa"/>
          </w:tcPr>
          <w:p w14:paraId="070F08AF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14:paraId="66CCD3B3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Busqueda u</w:t>
            </w:r>
            <w:r>
              <w:t>nica por ID Dropi</w:t>
            </w:r>
          </w:p>
        </w:tc>
      </w:tr>
      <w:tr w:rsidR="00853281" w14:paraId="0739E3BD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B1FB0D" w14:textId="77777777" w:rsidR="00853281" w:rsidRDefault="00F71432">
            <w:r>
              <w:t>products</w:t>
            </w:r>
          </w:p>
        </w:tc>
        <w:tc>
          <w:tcPr>
            <w:tcW w:w="2160" w:type="dxa"/>
          </w:tcPr>
          <w:p w14:paraId="58F8E93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variants.sku</w:t>
            </w:r>
          </w:p>
        </w:tc>
        <w:tc>
          <w:tcPr>
            <w:tcW w:w="2160" w:type="dxa"/>
          </w:tcPr>
          <w:p w14:paraId="601754AB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</w:t>
            </w:r>
          </w:p>
        </w:tc>
        <w:tc>
          <w:tcPr>
            <w:tcW w:w="2160" w:type="dxa"/>
          </w:tcPr>
          <w:p w14:paraId="7A1809B8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Busqueda por SKU</w:t>
            </w:r>
          </w:p>
        </w:tc>
      </w:tr>
      <w:tr w:rsidR="00853281" w14:paraId="11AB64E4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E281EE" w14:textId="77777777" w:rsidR="00853281" w:rsidRDefault="00F71432">
            <w:r>
              <w:t>orders</w:t>
            </w:r>
          </w:p>
        </w:tc>
        <w:tc>
          <w:tcPr>
            <w:tcW w:w="2160" w:type="dxa"/>
          </w:tcPr>
          <w:p w14:paraId="569F711C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order_number</w:t>
            </w:r>
          </w:p>
        </w:tc>
        <w:tc>
          <w:tcPr>
            <w:tcW w:w="2160" w:type="dxa"/>
          </w:tcPr>
          <w:p w14:paraId="3DC31D5B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14:paraId="014A1244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Busqueda unica por numero</w:t>
            </w:r>
          </w:p>
        </w:tc>
      </w:tr>
      <w:tr w:rsidR="00853281" w14:paraId="7D64EB18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4A3C6B" w14:textId="77777777" w:rsidR="00853281" w:rsidRDefault="00F71432">
            <w:r>
              <w:t>orders</w:t>
            </w:r>
          </w:p>
        </w:tc>
        <w:tc>
          <w:tcPr>
            <w:tcW w:w="2160" w:type="dxa"/>
          </w:tcPr>
          <w:p w14:paraId="75FCC60C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customer_id</w:t>
            </w:r>
          </w:p>
        </w:tc>
        <w:tc>
          <w:tcPr>
            <w:tcW w:w="2160" w:type="dxa"/>
          </w:tcPr>
          <w:p w14:paraId="7D46B59D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</w:t>
            </w:r>
          </w:p>
        </w:tc>
        <w:tc>
          <w:tcPr>
            <w:tcW w:w="2160" w:type="dxa"/>
          </w:tcPr>
          <w:p w14:paraId="1CB24099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JOIN con customers</w:t>
            </w:r>
          </w:p>
        </w:tc>
      </w:tr>
      <w:tr w:rsidR="00853281" w14:paraId="35C0595B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9BFCCB" w14:textId="77777777" w:rsidR="00853281" w:rsidRDefault="00F71432">
            <w:r>
              <w:t>orders</w:t>
            </w:r>
          </w:p>
        </w:tc>
        <w:tc>
          <w:tcPr>
            <w:tcW w:w="2160" w:type="dxa"/>
          </w:tcPr>
          <w:p w14:paraId="323DC200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created_at</w:t>
            </w:r>
          </w:p>
        </w:tc>
        <w:tc>
          <w:tcPr>
            <w:tcW w:w="2160" w:type="dxa"/>
          </w:tcPr>
          <w:p w14:paraId="06485411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2160" w:type="dxa"/>
          </w:tcPr>
          <w:p w14:paraId="1FCDD064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Ordenamiento cronologico</w:t>
            </w:r>
          </w:p>
        </w:tc>
      </w:tr>
    </w:tbl>
    <w:p w14:paraId="2F30C769" w14:textId="44BBA7DC" w:rsidR="00853281" w:rsidRDefault="0047707F">
      <w:r w:rsidRPr="0047707F">
        <w:drawing>
          <wp:anchor distT="0" distB="0" distL="114300" distR="114300" simplePos="0" relativeHeight="251655168" behindDoc="0" locked="0" layoutInCell="1" allowOverlap="1" wp14:anchorId="62E9D505" wp14:editId="6330EE1B">
            <wp:simplePos x="0" y="0"/>
            <wp:positionH relativeFrom="column">
              <wp:posOffset>205740</wp:posOffset>
            </wp:positionH>
            <wp:positionV relativeFrom="paragraph">
              <wp:posOffset>313055</wp:posOffset>
            </wp:positionV>
            <wp:extent cx="4945380" cy="3044190"/>
            <wp:effectExtent l="0" t="0" r="7620" b="381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EC854" w14:textId="63C28B75" w:rsidR="00853281" w:rsidRDefault="00853281">
      <w:pPr>
        <w:spacing w:before="160" w:after="160"/>
        <w:jc w:val="center"/>
      </w:pPr>
    </w:p>
    <w:p w14:paraId="460AF3A4" w14:textId="1DAC7394" w:rsidR="0047707F" w:rsidRDefault="0047707F">
      <w:pPr>
        <w:spacing w:before="160" w:after="160"/>
        <w:jc w:val="center"/>
      </w:pPr>
      <w:r w:rsidRPr="0047707F">
        <w:drawing>
          <wp:anchor distT="0" distB="0" distL="114300" distR="114300" simplePos="0" relativeHeight="251661312" behindDoc="0" locked="0" layoutInCell="1" allowOverlap="1" wp14:anchorId="6506AC4C" wp14:editId="6A6E1F1C">
            <wp:simplePos x="0" y="0"/>
            <wp:positionH relativeFrom="column">
              <wp:posOffset>205740</wp:posOffset>
            </wp:positionH>
            <wp:positionV relativeFrom="paragraph">
              <wp:posOffset>4445</wp:posOffset>
            </wp:positionV>
            <wp:extent cx="4986655" cy="2922905"/>
            <wp:effectExtent l="0" t="0" r="4445" b="0"/>
            <wp:wrapThrough wrapText="bothSides">
              <wp:wrapPolygon edited="0">
                <wp:start x="0" y="0"/>
                <wp:lineTo x="0" y="21398"/>
                <wp:lineTo x="21537" y="21398"/>
                <wp:lineTo x="21537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701B0" w14:textId="5B7DED28" w:rsidR="0047707F" w:rsidRDefault="0047707F">
      <w:pPr>
        <w:pStyle w:val="Ttulo1"/>
      </w:pPr>
    </w:p>
    <w:p w14:paraId="6B704DAE" w14:textId="1E7464AB" w:rsidR="00853281" w:rsidRDefault="0047707F">
      <w:pPr>
        <w:pStyle w:val="Ttulo1"/>
      </w:pPr>
      <w:r w:rsidRPr="0047707F">
        <w:lastRenderedPageBreak/>
        <w:drawing>
          <wp:anchor distT="0" distB="0" distL="114300" distR="114300" simplePos="0" relativeHeight="251663360" behindDoc="0" locked="0" layoutInCell="1" allowOverlap="1" wp14:anchorId="321405A3" wp14:editId="1ECA8942">
            <wp:simplePos x="0" y="0"/>
            <wp:positionH relativeFrom="column">
              <wp:posOffset>243840</wp:posOffset>
            </wp:positionH>
            <wp:positionV relativeFrom="paragraph">
              <wp:posOffset>-290830</wp:posOffset>
            </wp:positionV>
            <wp:extent cx="4998720" cy="218122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432">
        <w:t>5. Fase 3: Generacion Masiva de Datos</w:t>
      </w:r>
    </w:p>
    <w:p w14:paraId="4E6101EC" w14:textId="155CA6B7" w:rsidR="00853281" w:rsidRDefault="00F71432">
      <w:r>
        <w:t xml:space="preserve">Se genera un </w:t>
      </w:r>
      <w:proofErr w:type="spellStart"/>
      <w:r>
        <w:t>volumen</w:t>
      </w:r>
      <w:proofErr w:type="spellEnd"/>
      <w:r>
        <w:t xml:space="preserve"> significativo de datos ficticios pero realistas utilizando la libreria Faker, adaptada al contexto colombiano (es_CO) y al dominio de negocio de HeavyCult.</w:t>
      </w:r>
    </w:p>
    <w:p w14:paraId="7A93A25B" w14:textId="77777777" w:rsidR="00853281" w:rsidRDefault="00F71432">
      <w:pPr>
        <w:pStyle w:val="Ttulo2"/>
      </w:pPr>
      <w:r>
        <w:t>5.1 Parametros de Generacion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3281" w14:paraId="579F5F63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C88548" w14:textId="77777777" w:rsidR="00853281" w:rsidRDefault="00F71432">
            <w:r>
              <w:t>Entidad</w:t>
            </w:r>
          </w:p>
        </w:tc>
        <w:tc>
          <w:tcPr>
            <w:tcW w:w="2880" w:type="dxa"/>
          </w:tcPr>
          <w:p w14:paraId="03ADD754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2880" w:type="dxa"/>
          </w:tcPr>
          <w:p w14:paraId="3F2A5F86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853281" w14:paraId="7740E7FB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B2C4A" w14:textId="77777777" w:rsidR="00853281" w:rsidRDefault="00F71432">
            <w:r>
              <w:t>Clientes</w:t>
            </w:r>
          </w:p>
        </w:tc>
        <w:tc>
          <w:tcPr>
            <w:tcW w:w="2880" w:type="dxa"/>
          </w:tcPr>
          <w:p w14:paraId="657EC5C2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2880" w:type="dxa"/>
          </w:tcPr>
          <w:p w14:paraId="4B758A21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Directorio con 6 ciuda</w:t>
            </w:r>
            <w:r>
              <w:t>des colombianas</w:t>
            </w:r>
          </w:p>
        </w:tc>
      </w:tr>
      <w:tr w:rsidR="00853281" w14:paraId="1B8525FF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1079C7" w14:textId="77777777" w:rsidR="00853281" w:rsidRDefault="00F71432">
            <w:r>
              <w:t>Productos</w:t>
            </w:r>
          </w:p>
        </w:tc>
        <w:tc>
          <w:tcPr>
            <w:tcW w:w="2880" w:type="dxa"/>
          </w:tcPr>
          <w:p w14:paraId="631C88DA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2880" w:type="dxa"/>
          </w:tcPr>
          <w:p w14:paraId="58BB10EC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categorias, variantes por talla</w:t>
            </w:r>
          </w:p>
        </w:tc>
      </w:tr>
      <w:tr w:rsidR="00853281" w14:paraId="24F13286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F6F91" w14:textId="77777777" w:rsidR="00853281" w:rsidRDefault="00F71432">
            <w:r>
              <w:t>Ordenes</w:t>
            </w:r>
          </w:p>
        </w:tc>
        <w:tc>
          <w:tcPr>
            <w:tcW w:w="2880" w:type="dxa"/>
          </w:tcPr>
          <w:p w14:paraId="1137F5E7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30,000</w:t>
            </w:r>
          </w:p>
        </w:tc>
        <w:tc>
          <w:tcPr>
            <w:tcW w:w="2880" w:type="dxa"/>
          </w:tcPr>
          <w:p w14:paraId="2AE16BCC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 anidados, estados de Dropi</w:t>
            </w:r>
          </w:p>
        </w:tc>
      </w:tr>
    </w:tbl>
    <w:p w14:paraId="542C081C" w14:textId="77777777" w:rsidR="00853281" w:rsidRDefault="00853281"/>
    <w:p w14:paraId="383FF450" w14:textId="77777777" w:rsidR="00853281" w:rsidRDefault="00F71432">
      <w:pPr>
        <w:pStyle w:val="Ttulo2"/>
      </w:pPr>
      <w:r>
        <w:t>5.2 Ciudades y Costos de Flete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3281" w14:paraId="2C1B17A0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8C6840" w14:textId="77777777" w:rsidR="00853281" w:rsidRDefault="00F71432">
            <w:r>
              <w:t>Ciudad</w:t>
            </w:r>
          </w:p>
        </w:tc>
        <w:tc>
          <w:tcPr>
            <w:tcW w:w="2880" w:type="dxa"/>
          </w:tcPr>
          <w:p w14:paraId="0D8801CC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Departamento</w:t>
            </w:r>
          </w:p>
        </w:tc>
        <w:tc>
          <w:tcPr>
            <w:tcW w:w="2880" w:type="dxa"/>
          </w:tcPr>
          <w:p w14:paraId="35B99879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 Flete</w:t>
            </w:r>
          </w:p>
        </w:tc>
      </w:tr>
      <w:tr w:rsidR="00853281" w14:paraId="57A45980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61B69" w14:textId="77777777" w:rsidR="00853281" w:rsidRDefault="00F71432">
            <w:r>
              <w:t>Bogota</w:t>
            </w:r>
          </w:p>
        </w:tc>
        <w:tc>
          <w:tcPr>
            <w:tcW w:w="2880" w:type="dxa"/>
          </w:tcPr>
          <w:p w14:paraId="36364D28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Cundinamarca</w:t>
            </w:r>
          </w:p>
        </w:tc>
        <w:tc>
          <w:tcPr>
            <w:tcW w:w="2880" w:type="dxa"/>
          </w:tcPr>
          <w:p w14:paraId="5C3AD258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$14,000</w:t>
            </w:r>
          </w:p>
        </w:tc>
      </w:tr>
      <w:tr w:rsidR="00853281" w14:paraId="0C54F3BE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A740B" w14:textId="77777777" w:rsidR="00853281" w:rsidRDefault="00F71432">
            <w:r>
              <w:t>Medellin</w:t>
            </w:r>
          </w:p>
        </w:tc>
        <w:tc>
          <w:tcPr>
            <w:tcW w:w="2880" w:type="dxa"/>
          </w:tcPr>
          <w:p w14:paraId="47129D17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Antioquia</w:t>
            </w:r>
          </w:p>
        </w:tc>
        <w:tc>
          <w:tcPr>
            <w:tcW w:w="2880" w:type="dxa"/>
          </w:tcPr>
          <w:p w14:paraId="3021660E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$15,000</w:t>
            </w:r>
          </w:p>
        </w:tc>
      </w:tr>
      <w:tr w:rsidR="00853281" w14:paraId="22A55A3F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76C88" w14:textId="77777777" w:rsidR="00853281" w:rsidRDefault="00F71432">
            <w:r>
              <w:t>Cali</w:t>
            </w:r>
          </w:p>
        </w:tc>
        <w:tc>
          <w:tcPr>
            <w:tcW w:w="2880" w:type="dxa"/>
          </w:tcPr>
          <w:p w14:paraId="47AB7333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Valle del </w:t>
            </w:r>
            <w:r>
              <w:t>Cauca</w:t>
            </w:r>
          </w:p>
        </w:tc>
        <w:tc>
          <w:tcPr>
            <w:tcW w:w="2880" w:type="dxa"/>
          </w:tcPr>
          <w:p w14:paraId="176F448C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$16,000</w:t>
            </w:r>
          </w:p>
        </w:tc>
      </w:tr>
      <w:tr w:rsidR="00853281" w14:paraId="2DCF550F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83DCE2" w14:textId="77777777" w:rsidR="00853281" w:rsidRDefault="00F71432">
            <w:r>
              <w:t>Barranquilla</w:t>
            </w:r>
          </w:p>
        </w:tc>
        <w:tc>
          <w:tcPr>
            <w:tcW w:w="2880" w:type="dxa"/>
          </w:tcPr>
          <w:p w14:paraId="29BD9435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Atlantico</w:t>
            </w:r>
          </w:p>
        </w:tc>
        <w:tc>
          <w:tcPr>
            <w:tcW w:w="2880" w:type="dxa"/>
          </w:tcPr>
          <w:p w14:paraId="68EB8161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$18,000</w:t>
            </w:r>
          </w:p>
        </w:tc>
      </w:tr>
      <w:tr w:rsidR="00853281" w14:paraId="15BB3A59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FEECBB" w14:textId="77777777" w:rsidR="00853281" w:rsidRDefault="00F71432">
            <w:r>
              <w:t>Bucaramanga</w:t>
            </w:r>
          </w:p>
        </w:tc>
        <w:tc>
          <w:tcPr>
            <w:tcW w:w="2880" w:type="dxa"/>
          </w:tcPr>
          <w:p w14:paraId="1FCC71F7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Santander</w:t>
            </w:r>
          </w:p>
        </w:tc>
        <w:tc>
          <w:tcPr>
            <w:tcW w:w="2880" w:type="dxa"/>
          </w:tcPr>
          <w:p w14:paraId="013CD4C5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$15,000</w:t>
            </w:r>
          </w:p>
        </w:tc>
      </w:tr>
      <w:tr w:rsidR="00853281" w14:paraId="133C368D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A2553" w14:textId="77777777" w:rsidR="00853281" w:rsidRDefault="00F71432">
            <w:r>
              <w:t>Pasto</w:t>
            </w:r>
          </w:p>
        </w:tc>
        <w:tc>
          <w:tcPr>
            <w:tcW w:w="2880" w:type="dxa"/>
          </w:tcPr>
          <w:p w14:paraId="6236C0F2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Narino</w:t>
            </w:r>
          </w:p>
        </w:tc>
        <w:tc>
          <w:tcPr>
            <w:tcW w:w="2880" w:type="dxa"/>
          </w:tcPr>
          <w:p w14:paraId="6994F9B3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$19,000</w:t>
            </w:r>
          </w:p>
        </w:tc>
      </w:tr>
    </w:tbl>
    <w:p w14:paraId="08056FA1" w14:textId="77777777" w:rsidR="00853281" w:rsidRDefault="00853281"/>
    <w:p w14:paraId="53983400" w14:textId="77777777" w:rsidR="00853281" w:rsidRDefault="00F71432">
      <w:pPr>
        <w:pStyle w:val="Ttulo2"/>
      </w:pPr>
      <w:r>
        <w:lastRenderedPageBreak/>
        <w:t>5.3 Categorias y Estados</w:t>
      </w:r>
    </w:p>
    <w:p w14:paraId="110FCCE7" w14:textId="77777777" w:rsidR="00853281" w:rsidRDefault="00F71432">
      <w:r>
        <w:t>Categorias: Calzado Tactico, Ropa Oversize, Accesorios Tacticos, Maletas y Morrales.</w:t>
      </w:r>
    </w:p>
    <w:p w14:paraId="263478C9" w14:textId="77777777" w:rsidR="00853281" w:rsidRDefault="00F71432">
      <w:r>
        <w:t xml:space="preserve">Estados de ordenes Dropi: delivered </w:t>
      </w:r>
      <w:r>
        <w:t>(entregado), shipped (enviado), novelty (novedad/devolucion), cancelled (cancelado).</w:t>
      </w:r>
    </w:p>
    <w:p w14:paraId="460A79B5" w14:textId="77777777" w:rsidR="00853281" w:rsidRDefault="00F71432">
      <w:pPr>
        <w:pStyle w:val="Ttulo2"/>
      </w:pPr>
      <w:r>
        <w:t>5.4 Patron Batch Insert</w:t>
      </w:r>
    </w:p>
    <w:p w14:paraId="1AEBE18F" w14:textId="77777777" w:rsidR="00853281" w:rsidRDefault="00F71432">
      <w:r>
        <w:t>Se implementa el patron de Batch Insert con lotes de 1,000 documentos utilizando ordered=False para ignorar duplicados sin detener el proceso compl</w:t>
      </w:r>
      <w:r>
        <w:t>eto.</w:t>
      </w:r>
    </w:p>
    <w:p w14:paraId="6638E564" w14:textId="77777777" w:rsidR="00853281" w:rsidRDefault="00F71432">
      <w:pPr>
        <w:spacing w:before="80" w:after="80"/>
      </w:pPr>
      <w:r>
        <w:rPr>
          <w:rFonts w:ascii="Consolas" w:hAnsi="Consolas"/>
          <w:color w:val="2B2B2B"/>
          <w:sz w:val="17"/>
        </w:rPr>
        <w:t>def insertar_en_lotes(coleccion, datos, nombre_entidad):</w:t>
      </w:r>
      <w:r>
        <w:rPr>
          <w:rFonts w:ascii="Consolas" w:hAnsi="Consolas"/>
          <w:color w:val="2B2B2B"/>
          <w:sz w:val="17"/>
        </w:rPr>
        <w:br/>
        <w:t xml:space="preserve">    total = len(datos)</w:t>
      </w:r>
      <w:r>
        <w:rPr>
          <w:rFonts w:ascii="Consolas" w:hAnsi="Consolas"/>
          <w:color w:val="2B2B2B"/>
          <w:sz w:val="17"/>
        </w:rPr>
        <w:br/>
        <w:t xml:space="preserve">    for i in range(0, total, BATCH_SIZE):</w:t>
      </w:r>
      <w:r>
        <w:rPr>
          <w:rFonts w:ascii="Consolas" w:hAnsi="Consolas"/>
          <w:color w:val="2B2B2B"/>
          <w:sz w:val="17"/>
        </w:rPr>
        <w:br/>
        <w:t xml:space="preserve">        lote = datos[i:i + BATCH_SIZE]</w:t>
      </w:r>
      <w:r>
        <w:rPr>
          <w:rFonts w:ascii="Consolas" w:hAnsi="Consolas"/>
          <w:color w:val="2B2B2B"/>
          <w:sz w:val="17"/>
        </w:rPr>
        <w:br/>
        <w:t xml:space="preserve">        try: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t xml:space="preserve">            coleccion.insert_many(lote, ordered=False)</w:t>
      </w:r>
      <w:r>
        <w:rPr>
          <w:rFonts w:ascii="Consolas" w:hAnsi="Consolas"/>
          <w:color w:val="2B2B2B"/>
          <w:sz w:val="17"/>
        </w:rPr>
        <w:br/>
        <w:t xml:space="preserve">        except pymongo.errors.BulkWriteError as e:</w:t>
      </w:r>
      <w:r>
        <w:rPr>
          <w:rFonts w:ascii="Consolas" w:hAnsi="Consolas"/>
          <w:color w:val="2B2B2B"/>
          <w:sz w:val="17"/>
        </w:rPr>
        <w:br/>
        <w:t xml:space="preserve">            insertados = e.details.get('nInserted', 0)</w:t>
      </w:r>
      <w:r>
        <w:rPr>
          <w:rFonts w:ascii="Consolas" w:hAnsi="Consolas"/>
          <w:color w:val="2B2B2B"/>
          <w:sz w:val="17"/>
        </w:rPr>
        <w:br/>
        <w:t xml:space="preserve">            # Continua con el siguiente lote</w:t>
      </w:r>
    </w:p>
    <w:p w14:paraId="1ACDFE01" w14:textId="77777777" w:rsidR="00853281" w:rsidRDefault="00F71432">
      <w:pPr>
        <w:pStyle w:val="Ttulo1"/>
      </w:pPr>
      <w:r>
        <w:t xml:space="preserve">6. Fase 4: Transformacion ETL (OLTP </w:t>
      </w:r>
      <w:proofErr w:type="gramStart"/>
      <w:r>
        <w:t>a</w:t>
      </w:r>
      <w:proofErr w:type="gramEnd"/>
      <w:r>
        <w:t xml:space="preserve"> OLAP)</w:t>
      </w:r>
    </w:p>
    <w:p w14:paraId="6B963A36" w14:textId="77777777" w:rsidR="00853281" w:rsidRDefault="00F71432">
      <w:r>
        <w:t xml:space="preserve">La transformacion ETL </w:t>
      </w:r>
      <w:r>
        <w:t>convierte los datos normalizados de las colecciones OLTP en un modelo dimensional desnormalizado en ventas_analiticas, optimizado para consultas analiticas.</w:t>
      </w:r>
    </w:p>
    <w:p w14:paraId="7D441F40" w14:textId="77777777" w:rsidR="00853281" w:rsidRDefault="00F71432">
      <w:pPr>
        <w:pStyle w:val="Ttulo2"/>
      </w:pPr>
      <w:r>
        <w:t>6.1 Aggregation Pipeline - Etapas</w:t>
      </w:r>
    </w:p>
    <w:p w14:paraId="396FE159" w14:textId="77777777" w:rsidR="00853281" w:rsidRDefault="00F71432">
      <w:r>
        <w:rPr>
          <w:b/>
        </w:rPr>
        <w:t xml:space="preserve">$lookup (customers): </w:t>
      </w:r>
      <w:r>
        <w:t>LEFT JOIN con customers usando customer_id.</w:t>
      </w:r>
    </w:p>
    <w:p w14:paraId="1424D9FE" w14:textId="77777777" w:rsidR="00853281" w:rsidRDefault="00F71432">
      <w:r>
        <w:rPr>
          <w:b/>
        </w:rPr>
        <w:t xml:space="preserve">$unwind (cliente_info): </w:t>
      </w:r>
      <w:r>
        <w:t>Descomprime el array del $lookup.</w:t>
      </w:r>
    </w:p>
    <w:p w14:paraId="64CBA3C3" w14:textId="77777777" w:rsidR="00853281" w:rsidRDefault="00F71432">
      <w:r>
        <w:rPr>
          <w:b/>
        </w:rPr>
        <w:t xml:space="preserve">$unwind (items): </w:t>
      </w:r>
      <w:r>
        <w:t>Descomprime items de cada orden.</w:t>
      </w:r>
    </w:p>
    <w:p w14:paraId="73565C68" w14:textId="77777777" w:rsidR="00853281" w:rsidRDefault="00F71432">
      <w:r>
        <w:rPr>
          <w:b/>
        </w:rPr>
        <w:t xml:space="preserve">$lookup (products): </w:t>
      </w:r>
      <w:r>
        <w:t>LEFT JOIN con products usando items.product_id.</w:t>
      </w:r>
    </w:p>
    <w:p w14:paraId="5324098D" w14:textId="77777777" w:rsidR="00853281" w:rsidRDefault="00F71432">
      <w:r>
        <w:rPr>
          <w:b/>
        </w:rPr>
        <w:t xml:space="preserve">$unwind (producto_info): </w:t>
      </w:r>
      <w:r>
        <w:t>Descomprime el array del segundo $lookup.</w:t>
      </w:r>
    </w:p>
    <w:p w14:paraId="288F4529" w14:textId="77777777" w:rsidR="00853281" w:rsidRDefault="00F71432">
      <w:r>
        <w:rPr>
          <w:b/>
        </w:rPr>
        <w:t xml:space="preserve">$project: </w:t>
      </w:r>
      <w:r>
        <w:t>Pro</w:t>
      </w:r>
      <w:r>
        <w:t>yecta modelo dimensional: fecha, cliente, producto, financieros.</w:t>
      </w:r>
    </w:p>
    <w:p w14:paraId="1B5CEEB1" w14:textId="77777777" w:rsidR="00853281" w:rsidRDefault="00F71432">
      <w:r>
        <w:rPr>
          <w:b/>
        </w:rPr>
        <w:t xml:space="preserve">$merge: </w:t>
      </w:r>
      <w:r>
        <w:t>Guarda en ventas_analiticas (whenNotMatched: insert).</w:t>
      </w:r>
    </w:p>
    <w:p w14:paraId="573DCA00" w14:textId="77777777" w:rsidR="00853281" w:rsidRDefault="00F71432">
      <w:pPr>
        <w:pStyle w:val="Ttulo2"/>
      </w:pPr>
      <w:r>
        <w:t>6.2 Codigo del Pipeline</w:t>
      </w:r>
    </w:p>
    <w:p w14:paraId="787B49B3" w14:textId="77777777" w:rsidR="00853281" w:rsidRDefault="00F71432">
      <w:pPr>
        <w:spacing w:before="80" w:after="80"/>
      </w:pPr>
      <w:r>
        <w:rPr>
          <w:rFonts w:ascii="Consolas" w:hAnsi="Consolas"/>
          <w:color w:val="2B2B2B"/>
          <w:sz w:val="17"/>
        </w:rPr>
        <w:t>import os</w:t>
      </w:r>
      <w:r>
        <w:rPr>
          <w:rFonts w:ascii="Consolas" w:hAnsi="Consolas"/>
          <w:color w:val="2B2B2B"/>
          <w:sz w:val="17"/>
        </w:rPr>
        <w:br/>
        <w:t>import pymongo</w:t>
      </w:r>
      <w:r>
        <w:rPr>
          <w:rFonts w:ascii="Consolas" w:hAnsi="Consolas"/>
          <w:color w:val="2B2B2B"/>
          <w:sz w:val="17"/>
        </w:rPr>
        <w:br/>
        <w:t>from dotenv import load_dotenv</w:t>
      </w:r>
      <w:r>
        <w:rPr>
          <w:rFonts w:ascii="Consolas" w:hAnsi="Consolas"/>
          <w:color w:val="2B2B2B"/>
          <w:sz w:val="17"/>
        </w:rPr>
        <w:br/>
        <w:t>import time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load_dotenv()</w:t>
      </w:r>
      <w:r>
        <w:rPr>
          <w:rFonts w:ascii="Consolas" w:hAnsi="Consolas"/>
          <w:color w:val="2B2B2B"/>
          <w:sz w:val="17"/>
        </w:rPr>
        <w:br/>
        <w:t>MONGO_URI = os.getenv(</w:t>
      </w:r>
      <w:r>
        <w:rPr>
          <w:rFonts w:ascii="Consolas" w:hAnsi="Consolas"/>
          <w:color w:val="2B2B2B"/>
          <w:sz w:val="17"/>
        </w:rPr>
        <w:t>"MONGO_URI")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transformar_datos():</w:t>
      </w:r>
      <w:r>
        <w:rPr>
          <w:rFonts w:ascii="Consolas" w:hAnsi="Consolas"/>
          <w:color w:val="2B2B2B"/>
          <w:sz w:val="17"/>
        </w:rPr>
        <w:br/>
        <w:t xml:space="preserve">    print("[CLIQUEANDO] Transformando OLTP a OLAP en HeavyCult...\n")</w:t>
      </w:r>
      <w:r>
        <w:rPr>
          <w:rFonts w:ascii="Consolas" w:hAnsi="Consolas"/>
          <w:color w:val="2B2B2B"/>
          <w:sz w:val="17"/>
        </w:rPr>
        <w:br/>
        <w:t xml:space="preserve">    client = pymongo.MongoClient(MONGO_URI)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 xml:space="preserve">    db = client["heavycult"]</w:t>
      </w:r>
      <w:r>
        <w:rPr>
          <w:rFonts w:ascii="Consolas" w:hAnsi="Consolas"/>
          <w:color w:val="2B2B2B"/>
          <w:sz w:val="17"/>
        </w:rPr>
        <w:br/>
        <w:t xml:space="preserve">    inicio = time.time()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pipeline = [</w:t>
      </w:r>
      <w:r>
        <w:rPr>
          <w:rFonts w:ascii="Consolas" w:hAnsi="Consolas"/>
          <w:color w:val="2B2B2B"/>
          <w:sz w:val="17"/>
        </w:rPr>
        <w:br/>
        <w:t xml:space="preserve">        {"$lookup": {"from": "c</w:t>
      </w:r>
      <w:r>
        <w:rPr>
          <w:rFonts w:ascii="Consolas" w:hAnsi="Consolas"/>
          <w:color w:val="2B2B2B"/>
          <w:sz w:val="17"/>
        </w:rPr>
        <w:t>ustomers", "localField": "customer_id", "foreignField": "_id", "as": "cliente_info"}},</w:t>
      </w:r>
      <w:r>
        <w:rPr>
          <w:rFonts w:ascii="Consolas" w:hAnsi="Consolas"/>
          <w:color w:val="2B2B2B"/>
          <w:sz w:val="17"/>
        </w:rPr>
        <w:br/>
        <w:t xml:space="preserve">        {"$unwind": "$cliente_info"},</w:t>
      </w:r>
      <w:r>
        <w:rPr>
          <w:rFonts w:ascii="Consolas" w:hAnsi="Consolas"/>
          <w:color w:val="2B2B2B"/>
          <w:sz w:val="17"/>
        </w:rPr>
        <w:br/>
        <w:t xml:space="preserve">        {"$unwind": "$items"},</w:t>
      </w:r>
      <w:r>
        <w:rPr>
          <w:rFonts w:ascii="Consolas" w:hAnsi="Consolas"/>
          <w:color w:val="2B2B2B"/>
          <w:sz w:val="17"/>
        </w:rPr>
        <w:br/>
        <w:t xml:space="preserve">        {"$lookup": {"from": "products", "localField": "items.product_id", "foreignField": "_id", "a</w:t>
      </w:r>
      <w:r>
        <w:rPr>
          <w:rFonts w:ascii="Consolas" w:hAnsi="Consolas"/>
          <w:color w:val="2B2B2B"/>
          <w:sz w:val="17"/>
        </w:rPr>
        <w:t>s": "producto_info"}},</w:t>
      </w:r>
      <w:r>
        <w:rPr>
          <w:rFonts w:ascii="Consolas" w:hAnsi="Consolas"/>
          <w:color w:val="2B2B2B"/>
          <w:sz w:val="17"/>
        </w:rPr>
        <w:br/>
        <w:t xml:space="preserve">        {"$unwind": "$producto_info"},</w:t>
      </w:r>
      <w:r>
        <w:rPr>
          <w:rFonts w:ascii="Consolas" w:hAnsi="Consolas"/>
          <w:color w:val="2B2B2B"/>
          <w:sz w:val="17"/>
        </w:rPr>
        <w:br/>
        <w:t xml:space="preserve">        {"$project": {</w:t>
      </w:r>
      <w:r>
        <w:rPr>
          <w:rFonts w:ascii="Consolas" w:hAnsi="Consolas"/>
          <w:color w:val="2B2B2B"/>
          <w:sz w:val="17"/>
        </w:rPr>
        <w:br/>
        <w:t xml:space="preserve">            "_id": 0,</w:t>
      </w:r>
      <w:r>
        <w:rPr>
          <w:rFonts w:ascii="Consolas" w:hAnsi="Consolas"/>
          <w:color w:val="2B2B2B"/>
          <w:sz w:val="17"/>
        </w:rPr>
        <w:br/>
        <w:t xml:space="preserve">            "fecha_venta": "$created_at",</w:t>
      </w:r>
      <w:r>
        <w:rPr>
          <w:rFonts w:ascii="Consolas" w:hAnsi="Consolas"/>
          <w:color w:val="2B2B2B"/>
          <w:sz w:val="17"/>
        </w:rPr>
        <w:br/>
        <w:t xml:space="preserve">            "anio": {"$year": "$created_at"},</w:t>
      </w:r>
      <w:r>
        <w:rPr>
          <w:rFonts w:ascii="Consolas" w:hAnsi="Consolas"/>
          <w:color w:val="2B2B2B"/>
          <w:sz w:val="17"/>
        </w:rPr>
        <w:br/>
        <w:t xml:space="preserve">            "mes": {"$month": "$created_at"},</w:t>
      </w:r>
      <w:r>
        <w:rPr>
          <w:rFonts w:ascii="Consolas" w:hAnsi="Consolas"/>
          <w:color w:val="2B2B2B"/>
          <w:sz w:val="17"/>
        </w:rPr>
        <w:br/>
        <w:t xml:space="preserve">            "di</w:t>
      </w:r>
      <w:r>
        <w:rPr>
          <w:rFonts w:ascii="Consolas" w:hAnsi="Consolas"/>
          <w:color w:val="2B2B2B"/>
          <w:sz w:val="17"/>
        </w:rPr>
        <w:t>a": {"$dayOfMonth": "$created_at"},</w:t>
      </w:r>
      <w:r>
        <w:rPr>
          <w:rFonts w:ascii="Consolas" w:hAnsi="Consolas"/>
          <w:color w:val="2B2B2B"/>
          <w:sz w:val="17"/>
        </w:rPr>
        <w:br/>
        <w:t xml:space="preserve">            "order_number": 1,</w:t>
      </w:r>
      <w:r>
        <w:rPr>
          <w:rFonts w:ascii="Consolas" w:hAnsi="Consolas"/>
          <w:color w:val="2B2B2B"/>
          <w:sz w:val="17"/>
        </w:rPr>
        <w:br/>
        <w:t xml:space="preserve">            "cliente": {</w:t>
      </w:r>
      <w:r>
        <w:rPr>
          <w:rFonts w:ascii="Consolas" w:hAnsi="Consolas"/>
          <w:color w:val="2B2B2B"/>
          <w:sz w:val="17"/>
        </w:rPr>
        <w:br/>
        <w:t xml:space="preserve">                "id": "$cliente_info._id",</w:t>
      </w:r>
      <w:r>
        <w:rPr>
          <w:rFonts w:ascii="Consolas" w:hAnsi="Consolas"/>
          <w:color w:val="2B2B2B"/>
          <w:sz w:val="17"/>
        </w:rPr>
        <w:br/>
        <w:t xml:space="preserve">                "nombre": "$cliente_info.name",</w:t>
      </w:r>
      <w:r>
        <w:rPr>
          <w:rFonts w:ascii="Consolas" w:hAnsi="Consolas"/>
          <w:color w:val="2B2B2B"/>
          <w:sz w:val="17"/>
        </w:rPr>
        <w:br/>
        <w:t xml:space="preserve">                "telefono": "$cliente_info.phone",</w:t>
      </w:r>
      <w:r>
        <w:rPr>
          <w:rFonts w:ascii="Consolas" w:hAnsi="Consolas"/>
          <w:color w:val="2B2B2B"/>
          <w:sz w:val="17"/>
        </w:rPr>
        <w:br/>
        <w:t xml:space="preserve">                "ciuda</w:t>
      </w:r>
      <w:r>
        <w:rPr>
          <w:rFonts w:ascii="Consolas" w:hAnsi="Consolas"/>
          <w:color w:val="2B2B2B"/>
          <w:sz w:val="17"/>
        </w:rPr>
        <w:t>d": "$cliente_info.city",</w:t>
      </w:r>
      <w:r>
        <w:rPr>
          <w:rFonts w:ascii="Consolas" w:hAnsi="Consolas"/>
          <w:color w:val="2B2B2B"/>
          <w:sz w:val="17"/>
        </w:rPr>
        <w:br/>
        <w:t xml:space="preserve">                "departamento": "$cliente_info.department"</w:t>
      </w:r>
      <w:r>
        <w:rPr>
          <w:rFonts w:ascii="Consolas" w:hAnsi="Consolas"/>
          <w:color w:val="2B2B2B"/>
          <w:sz w:val="17"/>
        </w:rPr>
        <w:br/>
        <w:t xml:space="preserve">            },</w:t>
      </w:r>
      <w:r>
        <w:rPr>
          <w:rFonts w:ascii="Consolas" w:hAnsi="Consolas"/>
          <w:color w:val="2B2B2B"/>
          <w:sz w:val="17"/>
        </w:rPr>
        <w:br/>
        <w:t xml:space="preserve">            "producto": {</w:t>
      </w:r>
      <w:r>
        <w:rPr>
          <w:rFonts w:ascii="Consolas" w:hAnsi="Consolas"/>
          <w:color w:val="2B2B2B"/>
          <w:sz w:val="17"/>
        </w:rPr>
        <w:br/>
        <w:t xml:space="preserve">                "id": "$producto_info._id",</w:t>
      </w:r>
      <w:r>
        <w:rPr>
          <w:rFonts w:ascii="Consolas" w:hAnsi="Consolas"/>
          <w:color w:val="2B2B2B"/>
          <w:sz w:val="17"/>
        </w:rPr>
        <w:br/>
        <w:t xml:space="preserve">                "nombre": "$items.product_name",</w:t>
      </w:r>
      <w:r>
        <w:rPr>
          <w:rFonts w:ascii="Consolas" w:hAnsi="Consolas"/>
          <w:color w:val="2B2B2B"/>
          <w:sz w:val="17"/>
        </w:rPr>
        <w:br/>
        <w:t xml:space="preserve">                "sku": "$items.sku",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t xml:space="preserve">                "categoria": "$producto_info.category"</w:t>
      </w:r>
      <w:r>
        <w:rPr>
          <w:rFonts w:ascii="Consolas" w:hAnsi="Consolas"/>
          <w:color w:val="2B2B2B"/>
          <w:sz w:val="17"/>
        </w:rPr>
        <w:br/>
        <w:t xml:space="preserve">            },</w:t>
      </w:r>
      <w:r>
        <w:rPr>
          <w:rFonts w:ascii="Consolas" w:hAnsi="Consolas"/>
          <w:color w:val="2B2B2B"/>
          <w:sz w:val="17"/>
        </w:rPr>
        <w:br/>
        <w:t xml:space="preserve">            "cantidad": "$items.quantity",</w:t>
      </w:r>
      <w:r>
        <w:rPr>
          <w:rFonts w:ascii="Consolas" w:hAnsi="Consolas"/>
          <w:color w:val="2B2B2B"/>
          <w:sz w:val="17"/>
        </w:rPr>
        <w:br/>
        <w:t xml:space="preserve">            "precio_unitario": "$items.unit_price",</w:t>
      </w:r>
      <w:r>
        <w:rPr>
          <w:rFonts w:ascii="Consolas" w:hAnsi="Consolas"/>
          <w:color w:val="2B2B2B"/>
          <w:sz w:val="17"/>
        </w:rPr>
        <w:br/>
        <w:t xml:space="preserve">            "total_venta": "$total_amount",</w:t>
      </w:r>
      <w:r>
        <w:rPr>
          <w:rFonts w:ascii="Consolas" w:hAnsi="Consolas"/>
          <w:color w:val="2B2B2B"/>
          <w:sz w:val="17"/>
        </w:rPr>
        <w:br/>
        <w:t xml:space="preserve">            "costo_proveedor": "$products_cost_</w:t>
      </w:r>
      <w:r>
        <w:rPr>
          <w:rFonts w:ascii="Consolas" w:hAnsi="Consolas"/>
          <w:color w:val="2B2B2B"/>
          <w:sz w:val="17"/>
        </w:rPr>
        <w:t>total",</w:t>
      </w:r>
      <w:r>
        <w:rPr>
          <w:rFonts w:ascii="Consolas" w:hAnsi="Consolas"/>
          <w:color w:val="2B2B2B"/>
          <w:sz w:val="17"/>
        </w:rPr>
        <w:br/>
        <w:t xml:space="preserve">            "costo_flete": "$shipping_cost",</w:t>
      </w:r>
      <w:r>
        <w:rPr>
          <w:rFonts w:ascii="Consolas" w:hAnsi="Consolas"/>
          <w:color w:val="2B2B2B"/>
          <w:sz w:val="17"/>
        </w:rPr>
        <w:br/>
        <w:t xml:space="preserve">            "ganancia_neta": "$order_profit",</w:t>
      </w:r>
      <w:r>
        <w:rPr>
          <w:rFonts w:ascii="Consolas" w:hAnsi="Consolas"/>
          <w:color w:val="2B2B2B"/>
          <w:sz w:val="17"/>
        </w:rPr>
        <w:br/>
        <w:t xml:space="preserve">            "metodo_pago": "$payment_method",</w:t>
      </w:r>
      <w:r>
        <w:rPr>
          <w:rFonts w:ascii="Consolas" w:hAnsi="Consolas"/>
          <w:color w:val="2B2B2B"/>
          <w:sz w:val="17"/>
        </w:rPr>
        <w:br/>
        <w:t xml:space="preserve">            "estado": "$status"</w:t>
      </w:r>
      <w:r>
        <w:rPr>
          <w:rFonts w:ascii="Consolas" w:hAnsi="Consolas"/>
          <w:color w:val="2B2B2B"/>
          <w:sz w:val="17"/>
        </w:rPr>
        <w:br/>
        <w:t xml:space="preserve">        }},</w:t>
      </w:r>
      <w:r>
        <w:rPr>
          <w:rFonts w:ascii="Consolas" w:hAnsi="Consolas"/>
          <w:color w:val="2B2B2B"/>
          <w:sz w:val="17"/>
        </w:rPr>
        <w:br/>
        <w:t xml:space="preserve">        {"$merge": {"into": "ventas_analiticas", "whenNotMatched": </w:t>
      </w:r>
      <w:r>
        <w:rPr>
          <w:rFonts w:ascii="Consolas" w:hAnsi="Consolas"/>
          <w:color w:val="2B2B2B"/>
          <w:sz w:val="17"/>
        </w:rPr>
        <w:t>"insert"}}</w:t>
      </w:r>
      <w:r>
        <w:rPr>
          <w:rFonts w:ascii="Consolas" w:hAnsi="Consolas"/>
          <w:color w:val="2B2B2B"/>
          <w:sz w:val="17"/>
        </w:rPr>
        <w:br/>
        <w:t xml:space="preserve">    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print("[ENGRAJE] Ejecutando Aggregation Pipeline ETL...")</w:t>
      </w:r>
      <w:r>
        <w:rPr>
          <w:rFonts w:ascii="Consolas" w:hAnsi="Consolas"/>
          <w:color w:val="2B2B2B"/>
          <w:sz w:val="17"/>
        </w:rPr>
        <w:br/>
        <w:t xml:space="preserve">    db.orders.aggregate(pipeline, allowDiskUse=True)</w:t>
      </w:r>
      <w:r>
        <w:rPr>
          <w:rFonts w:ascii="Consolas" w:hAnsi="Consolas"/>
          <w:color w:val="2B2B2B"/>
          <w:sz w:val="17"/>
        </w:rPr>
        <w:br/>
        <w:t xml:space="preserve">    tiempo_total = time.time() - inicio</w:t>
      </w:r>
      <w:r>
        <w:rPr>
          <w:rFonts w:ascii="Consolas" w:hAnsi="Consolas"/>
          <w:color w:val="2B2B2B"/>
          <w:sz w:val="17"/>
        </w:rPr>
        <w:br/>
        <w:t xml:space="preserve">    total_analitico = db.ventas_analiticas.count_documents({})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print("="*60)</w:t>
      </w:r>
      <w:r>
        <w:rPr>
          <w:rFonts w:ascii="Consolas" w:hAnsi="Consolas"/>
          <w:color w:val="2B2B2B"/>
          <w:sz w:val="17"/>
        </w:rPr>
        <w:br/>
        <w:t xml:space="preserve"> </w:t>
      </w:r>
      <w:r>
        <w:rPr>
          <w:rFonts w:ascii="Consolas" w:hAnsi="Consolas"/>
          <w:color w:val="2B2B2B"/>
          <w:sz w:val="17"/>
        </w:rPr>
        <w:t xml:space="preserve">   print("[CELEBRAR] TRANSFORMACION DE DATOS COMPLETA")</w:t>
      </w:r>
      <w:r>
        <w:rPr>
          <w:rFonts w:ascii="Consolas" w:hAnsi="Consolas"/>
          <w:color w:val="2B2B2B"/>
          <w:sz w:val="17"/>
        </w:rPr>
        <w:br/>
        <w:t xml:space="preserve">    print(f"[CRONOMETRO] Tiempo de procesamiento: {tiempo_total:.2f} segundos")</w:t>
      </w:r>
      <w:r>
        <w:rPr>
          <w:rFonts w:ascii="Consolas" w:hAnsi="Consolas"/>
          <w:color w:val="2B2B2B"/>
          <w:sz w:val="17"/>
        </w:rPr>
        <w:br/>
        <w:t xml:space="preserve">    print(f"[GRAFICO] Registros creados en ventas_analiticas: {total_analitico}")</w:t>
      </w:r>
      <w:r>
        <w:rPr>
          <w:rFonts w:ascii="Consolas" w:hAnsi="Consolas"/>
          <w:color w:val="2B2B2B"/>
          <w:sz w:val="17"/>
        </w:rPr>
        <w:br/>
        <w:t xml:space="preserve">    print("="*60)</w:t>
      </w:r>
      <w:r>
        <w:rPr>
          <w:rFonts w:ascii="Consolas" w:hAnsi="Consolas"/>
          <w:color w:val="2B2B2B"/>
          <w:sz w:val="17"/>
        </w:rPr>
        <w:br/>
        <w:t xml:space="preserve">    client.close()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>if __name__ == "__main__":</w:t>
      </w:r>
      <w:r>
        <w:rPr>
          <w:rFonts w:ascii="Consolas" w:hAnsi="Consolas"/>
          <w:color w:val="2B2B2B"/>
          <w:sz w:val="17"/>
        </w:rPr>
        <w:br/>
        <w:t xml:space="preserve">    transformar_datos()</w:t>
      </w:r>
    </w:p>
    <w:p w14:paraId="2CC740DB" w14:textId="77777777" w:rsidR="00853281" w:rsidRDefault="00F71432">
      <w:pPr>
        <w:pStyle w:val="Ttulo2"/>
      </w:pPr>
      <w:r>
        <w:t>6.3 Justificacion de allowDiskUse</w:t>
      </w:r>
    </w:p>
    <w:p w14:paraId="58E5B787" w14:textId="70B6FC83" w:rsidR="00853281" w:rsidRDefault="00F71432" w:rsidP="00F71432">
      <w:r>
        <w:t xml:space="preserve">Se habilita allowDiskUse=True para garantizar que las operaciones de agregacion que superan 100MB de RAM puedan utilizar disco temporero, evitando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insuf</w:t>
      </w:r>
      <w:r>
        <w:t>iciente</w:t>
      </w:r>
      <w:proofErr w:type="spellEnd"/>
      <w:r>
        <w:t>.</w:t>
      </w:r>
    </w:p>
    <w:p w14:paraId="7FBEA8AE" w14:textId="77777777" w:rsidR="00853281" w:rsidRDefault="00F71432">
      <w:pPr>
        <w:pStyle w:val="Ttulo1"/>
      </w:pPr>
      <w:r>
        <w:t>7</w:t>
      </w:r>
      <w:r>
        <w:t>. Fase 5: Benchmarking y Optimizacion</w:t>
      </w:r>
    </w:p>
    <w:p w14:paraId="505A17F7" w14:textId="77777777" w:rsidR="00853281" w:rsidRDefault="00F71432">
      <w:r>
        <w:t xml:space="preserve">Se evalua el </w:t>
      </w:r>
      <w:r>
        <w:t>rendimiento de 4 consultas analiticas representativas sobre la coleccion ventas_analiticas, midiendo la latencia de cada una.</w:t>
      </w:r>
    </w:p>
    <w:p w14:paraId="2B564935" w14:textId="77777777" w:rsidR="00853281" w:rsidRDefault="00F71432">
      <w:pPr>
        <w:pStyle w:val="Ttulo2"/>
      </w:pPr>
      <w:r>
        <w:t>7.1 Indices Compuestos Aplicados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3281" w14:paraId="7D35FFCF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32E01" w14:textId="77777777" w:rsidR="00853281" w:rsidRDefault="00F71432">
            <w:r>
              <w:t>Nombre</w:t>
            </w:r>
          </w:p>
        </w:tc>
        <w:tc>
          <w:tcPr>
            <w:tcW w:w="2880" w:type="dxa"/>
          </w:tcPr>
          <w:p w14:paraId="3448953C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Campos</w:t>
            </w:r>
          </w:p>
        </w:tc>
        <w:tc>
          <w:tcPr>
            <w:tcW w:w="2880" w:type="dxa"/>
          </w:tcPr>
          <w:p w14:paraId="5F91F377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Proposito</w:t>
            </w:r>
          </w:p>
        </w:tc>
      </w:tr>
      <w:tr w:rsidR="00853281" w14:paraId="6850CF83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A39167" w14:textId="77777777" w:rsidR="00853281" w:rsidRDefault="00F71432">
            <w:r>
              <w:t>idx_fecha</w:t>
            </w:r>
          </w:p>
        </w:tc>
        <w:tc>
          <w:tcPr>
            <w:tcW w:w="2880" w:type="dxa"/>
          </w:tcPr>
          <w:p w14:paraId="6D0DD0CA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(anio, mes)</w:t>
            </w:r>
          </w:p>
        </w:tc>
        <w:tc>
          <w:tcPr>
            <w:tcW w:w="2880" w:type="dxa"/>
          </w:tcPr>
          <w:p w14:paraId="460FD450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Consultas por periodo temporal</w:t>
            </w:r>
          </w:p>
        </w:tc>
      </w:tr>
      <w:tr w:rsidR="00853281" w14:paraId="5B4CF612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5B53E" w14:textId="77777777" w:rsidR="00853281" w:rsidRDefault="00F71432">
            <w:r>
              <w:t>idx_cat_ganancia</w:t>
            </w:r>
          </w:p>
        </w:tc>
        <w:tc>
          <w:tcPr>
            <w:tcW w:w="2880" w:type="dxa"/>
          </w:tcPr>
          <w:p w14:paraId="4A7717DD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</w:t>
            </w:r>
            <w:r>
              <w:t>producto.categoria, ganancia_neta)</w:t>
            </w:r>
          </w:p>
        </w:tc>
        <w:tc>
          <w:tcPr>
            <w:tcW w:w="2880" w:type="dxa"/>
          </w:tcPr>
          <w:p w14:paraId="55DB5B5E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Ranking por categoria</w:t>
            </w:r>
          </w:p>
        </w:tc>
      </w:tr>
      <w:tr w:rsidR="00853281" w14:paraId="26242957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8F0F9" w14:textId="77777777" w:rsidR="00853281" w:rsidRDefault="00F71432">
            <w:r>
              <w:t>idx_estado_ciudad</w:t>
            </w:r>
          </w:p>
        </w:tc>
        <w:tc>
          <w:tcPr>
            <w:tcW w:w="2880" w:type="dxa"/>
          </w:tcPr>
          <w:p w14:paraId="4A915187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(estado, cliente.ciudad)</w:t>
            </w:r>
          </w:p>
        </w:tc>
        <w:tc>
          <w:tcPr>
            <w:tcW w:w="2880" w:type="dxa"/>
          </w:tcPr>
          <w:p w14:paraId="43F1966A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Filtros por ubicacion</w:t>
            </w:r>
          </w:p>
        </w:tc>
      </w:tr>
    </w:tbl>
    <w:p w14:paraId="5452B75C" w14:textId="77777777" w:rsidR="00853281" w:rsidRDefault="00853281"/>
    <w:p w14:paraId="04512C93" w14:textId="77777777" w:rsidR="00853281" w:rsidRDefault="00F71432">
      <w:pPr>
        <w:pStyle w:val="Ttulo2"/>
      </w:pPr>
      <w:r>
        <w:t>7.2 Resultados del Benchmarking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3281" w14:paraId="0784182A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7C950" w14:textId="77777777" w:rsidR="00853281" w:rsidRDefault="00F71432">
            <w:r>
              <w:t>Consulta</w:t>
            </w:r>
          </w:p>
        </w:tc>
        <w:tc>
          <w:tcPr>
            <w:tcW w:w="2160" w:type="dxa"/>
          </w:tcPr>
          <w:p w14:paraId="4662C799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Latencia (ms)</w:t>
            </w:r>
          </w:p>
        </w:tc>
        <w:tc>
          <w:tcPr>
            <w:tcW w:w="2160" w:type="dxa"/>
          </w:tcPr>
          <w:p w14:paraId="569001A3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Filas</w:t>
            </w:r>
          </w:p>
        </w:tc>
        <w:tc>
          <w:tcPr>
            <w:tcW w:w="2160" w:type="dxa"/>
          </w:tcPr>
          <w:p w14:paraId="6D9BA7DF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853281" w14:paraId="445A8CDC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9FCA5D" w14:textId="77777777" w:rsidR="00853281" w:rsidRDefault="00F71432">
            <w:r>
              <w:t>1. Facturacion y Ganancia Mensual</w:t>
            </w:r>
          </w:p>
        </w:tc>
        <w:tc>
          <w:tcPr>
            <w:tcW w:w="2160" w:type="dxa"/>
          </w:tcPr>
          <w:p w14:paraId="1A233A17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270.18</w:t>
            </w:r>
          </w:p>
        </w:tc>
        <w:tc>
          <w:tcPr>
            <w:tcW w:w="2160" w:type="dxa"/>
          </w:tcPr>
          <w:p w14:paraId="547831D6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160" w:type="dxa"/>
          </w:tcPr>
          <w:p w14:paraId="221CC266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Ingresos y pedidos por mes</w:t>
            </w:r>
          </w:p>
        </w:tc>
      </w:tr>
      <w:tr w:rsidR="00853281" w14:paraId="73A17307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DAAA8A" w14:textId="77777777" w:rsidR="00853281" w:rsidRDefault="00F71432">
            <w:r>
              <w:t>2. Top 5 Productos por Categoria</w:t>
            </w:r>
          </w:p>
        </w:tc>
        <w:tc>
          <w:tcPr>
            <w:tcW w:w="2160" w:type="dxa"/>
          </w:tcPr>
          <w:p w14:paraId="3FCD4913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159.00</w:t>
            </w:r>
          </w:p>
        </w:tc>
        <w:tc>
          <w:tcPr>
            <w:tcW w:w="2160" w:type="dxa"/>
          </w:tcPr>
          <w:p w14:paraId="417928AE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601A7FB0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Ranking mas rentables</w:t>
            </w:r>
          </w:p>
        </w:tc>
      </w:tr>
      <w:tr w:rsidR="00853281" w14:paraId="0212ECA8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C6C98F" w14:textId="77777777" w:rsidR="00853281" w:rsidRDefault="00F71432">
            <w:r>
              <w:t>3. Rentabilidad por Ciudad/Depto</w:t>
            </w:r>
          </w:p>
        </w:tc>
        <w:tc>
          <w:tcPr>
            <w:tcW w:w="2160" w:type="dxa"/>
          </w:tcPr>
          <w:p w14:paraId="4C2F29B9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188.67</w:t>
            </w:r>
          </w:p>
        </w:tc>
        <w:tc>
          <w:tcPr>
            <w:tcW w:w="2160" w:type="dxa"/>
          </w:tcPr>
          <w:p w14:paraId="48606F94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60" w:type="dxa"/>
          </w:tcPr>
          <w:p w14:paraId="36A564A5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Ingresos y novedades por ubicacion</w:t>
            </w:r>
          </w:p>
        </w:tc>
      </w:tr>
      <w:tr w:rsidR="00853281" w14:paraId="1D6B6284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0D8CEC" w14:textId="77777777" w:rsidR="00853281" w:rsidRDefault="00F71432">
            <w:r>
              <w:t>4. Entregas vs Novedades</w:t>
            </w:r>
          </w:p>
        </w:tc>
        <w:tc>
          <w:tcPr>
            <w:tcW w:w="2160" w:type="dxa"/>
          </w:tcPr>
          <w:p w14:paraId="41E413CD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130.09</w:t>
            </w:r>
          </w:p>
        </w:tc>
        <w:tc>
          <w:tcPr>
            <w:tcW w:w="2160" w:type="dxa"/>
          </w:tcPr>
          <w:p w14:paraId="65D876B0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3C4E2843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Proporcion de estados</w:t>
            </w:r>
          </w:p>
        </w:tc>
      </w:tr>
    </w:tbl>
    <w:p w14:paraId="3BAF2311" w14:textId="77777777" w:rsidR="00853281" w:rsidRDefault="00853281"/>
    <w:p w14:paraId="48E11718" w14:textId="77777777" w:rsidR="00853281" w:rsidRDefault="00F71432">
      <w:pPr>
        <w:pStyle w:val="Ttulo2"/>
      </w:pPr>
      <w:r>
        <w:t>7.3 Resumen de Rendimiento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3281" w14:paraId="29ACE4A1" w14:textId="77777777" w:rsidTr="0085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FDE57" w14:textId="77777777" w:rsidR="00853281" w:rsidRDefault="00F71432">
            <w:r>
              <w:t>Metrica</w:t>
            </w:r>
          </w:p>
        </w:tc>
        <w:tc>
          <w:tcPr>
            <w:tcW w:w="2880" w:type="dxa"/>
          </w:tcPr>
          <w:p w14:paraId="73419BA6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36FD2CCF" w14:textId="77777777" w:rsidR="00853281" w:rsidRDefault="00F714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53281" w14:paraId="593FD718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CBCFC0" w14:textId="77777777" w:rsidR="00853281" w:rsidRDefault="00F71432">
            <w:r>
              <w:t>Latencia promedio</w:t>
            </w:r>
          </w:p>
        </w:tc>
        <w:tc>
          <w:tcPr>
            <w:tcW w:w="2880" w:type="dxa"/>
          </w:tcPr>
          <w:p w14:paraId="6DEDDBBA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186.99 ms</w:t>
            </w:r>
          </w:p>
        </w:tc>
        <w:tc>
          <w:tcPr>
            <w:tcW w:w="2880" w:type="dxa"/>
          </w:tcPr>
          <w:p w14:paraId="59136CC0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OPTIMO (&lt; 500ms)</w:t>
            </w:r>
          </w:p>
        </w:tc>
      </w:tr>
      <w:tr w:rsidR="00853281" w14:paraId="077DE761" w14:textId="77777777" w:rsidTr="008532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B894B" w14:textId="77777777" w:rsidR="00853281" w:rsidRDefault="00F71432">
            <w:r>
              <w:t>Latencia maxima</w:t>
            </w:r>
          </w:p>
        </w:tc>
        <w:tc>
          <w:tcPr>
            <w:tcW w:w="2880" w:type="dxa"/>
          </w:tcPr>
          <w:p w14:paraId="7E3E9FFD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270.18 ms</w:t>
            </w:r>
          </w:p>
        </w:tc>
        <w:tc>
          <w:tcPr>
            <w:tcW w:w="2880" w:type="dxa"/>
          </w:tcPr>
          <w:p w14:paraId="438CB162" w14:textId="77777777" w:rsidR="00853281" w:rsidRDefault="00F714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OPTIMO (&lt; 500ms)</w:t>
            </w:r>
          </w:p>
        </w:tc>
      </w:tr>
      <w:tr w:rsidR="00853281" w14:paraId="57F5F958" w14:textId="77777777" w:rsidTr="0085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22180" w14:textId="77777777" w:rsidR="00853281" w:rsidRDefault="00F71432">
            <w:r>
              <w:lastRenderedPageBreak/>
              <w:t>Documentos procesados</w:t>
            </w:r>
          </w:p>
        </w:tc>
        <w:tc>
          <w:tcPr>
            <w:tcW w:w="2880" w:type="dxa"/>
          </w:tcPr>
          <w:p w14:paraId="2C6BD3E3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30,000</w:t>
            </w:r>
          </w:p>
        </w:tc>
        <w:tc>
          <w:tcPr>
            <w:tcW w:w="2880" w:type="dxa"/>
          </w:tcPr>
          <w:p w14:paraId="3FAC81A2" w14:textId="77777777" w:rsidR="00853281" w:rsidRDefault="00F71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Validado</w:t>
            </w:r>
          </w:p>
        </w:tc>
      </w:tr>
    </w:tbl>
    <w:p w14:paraId="126B887A" w14:textId="77777777" w:rsidR="00853281" w:rsidRDefault="00853281"/>
    <w:p w14:paraId="425F6C30" w14:textId="02F2291E" w:rsidR="00853281" w:rsidRDefault="00F71432">
      <w:r w:rsidRPr="00F71432">
        <w:drawing>
          <wp:anchor distT="0" distB="0" distL="114300" distR="114300" simplePos="0" relativeHeight="251664384" behindDoc="0" locked="0" layoutInCell="1" allowOverlap="1" wp14:anchorId="5AF44CEE" wp14:editId="285735F4">
            <wp:simplePos x="0" y="0"/>
            <wp:positionH relativeFrom="column">
              <wp:posOffset>0</wp:posOffset>
            </wp:positionH>
            <wp:positionV relativeFrom="paragraph">
              <wp:posOffset>519430</wp:posOffset>
            </wp:positionV>
            <wp:extent cx="5486400" cy="278892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consultas</w:t>
      </w:r>
      <w:proofErr w:type="spellEnd"/>
      <w:r>
        <w:t xml:space="preserve"> se ejecutaron con latencias significativamente por debajo del umbral de 500ms, </w:t>
      </w:r>
      <w:r>
        <w:t>validando la efectividad de la estrategia de indexacion compuesta.</w:t>
      </w:r>
    </w:p>
    <w:p w14:paraId="0F69D7CE" w14:textId="16D84C41" w:rsidR="00853281" w:rsidRDefault="00F71432">
      <w:pPr>
        <w:pStyle w:val="Ttulo1"/>
      </w:pPr>
      <w:r>
        <w:t>8. Justificaciones Tecnicas</w:t>
      </w:r>
    </w:p>
    <w:p w14:paraId="6A88A54B" w14:textId="77777777" w:rsidR="00853281" w:rsidRDefault="00F71432">
      <w:pPr>
        <w:pStyle w:val="Ttulo2"/>
      </w:pPr>
      <w:r>
        <w:t>8.1 Ingesta por Lotes (Batch Insert)</w:t>
      </w:r>
    </w:p>
    <w:p w14:paraId="173A1593" w14:textId="77777777" w:rsidR="00853281" w:rsidRDefault="00F71432">
      <w:r>
        <w:t>Se implemento el patron de Batch Insert con tamano de</w:t>
      </w:r>
      <w:r>
        <w:t xml:space="preserve"> chunk de 1,000 documentos. Esta decision arquitectonica reduce la sobrecarga de red y el consumo de memoria RAM, alineandose con las mejores practicas de procesamiento de datos a escala.</w:t>
      </w:r>
    </w:p>
    <w:p w14:paraId="2A5A6E63" w14:textId="77777777" w:rsidR="00853281" w:rsidRDefault="00F71432">
      <w:pPr>
        <w:pStyle w:val="Ttulo2"/>
      </w:pPr>
      <w:r>
        <w:t>8.2 Transformacion ETL con Aggregation Pipeline</w:t>
      </w:r>
    </w:p>
    <w:p w14:paraId="6A499877" w14:textId="77777777" w:rsidR="00853281" w:rsidRDefault="00F71432">
      <w:r>
        <w:t xml:space="preserve">Se utilizo el </w:t>
      </w:r>
      <w:r>
        <w:t>Aggregation Pipeline nativo de MongoDB con las etapas $lookup (JOIN) y $unwind para transformar datos normalizados (OLTP) en un modelo dimensional desnormalizado (OLAP). Se habilito allowDiskUse: true para garantizar escalabilidad.</w:t>
      </w:r>
    </w:p>
    <w:p w14:paraId="246AF888" w14:textId="77777777" w:rsidR="00853281" w:rsidRDefault="00F71432">
      <w:pPr>
        <w:pStyle w:val="Ttulo2"/>
      </w:pPr>
      <w:r>
        <w:t>8.3 Indexacion Compuesta</w:t>
      </w:r>
    </w:p>
    <w:p w14:paraId="36CD3114" w14:textId="77777777" w:rsidR="00853281" w:rsidRDefault="00F71432">
      <w:r>
        <w:t>Se implemento una estrategia de Indices Compuestos (idx_fecha, idx_cat_ganancia, idx_estado_ciudad) que permite resolver operaciones de filtrado y ordenamiento sin escaneos completos de coleccion, reduciendo la complejidad de O(N) a O(log N).</w:t>
      </w:r>
    </w:p>
    <w:p w14:paraId="78E0A487" w14:textId="77777777" w:rsidR="00853281" w:rsidRDefault="00F71432">
      <w:pPr>
        <w:pStyle w:val="Ttulo1"/>
      </w:pPr>
      <w:r>
        <w:lastRenderedPageBreak/>
        <w:t xml:space="preserve">9. Solucion </w:t>
      </w:r>
      <w:r>
        <w:t>de Problemas Comunes</w:t>
      </w:r>
    </w:p>
    <w:p w14:paraId="5D14CE32" w14:textId="77777777" w:rsidR="00853281" w:rsidRDefault="00F71432">
      <w:pPr>
        <w:pStyle w:val="Ttulo3"/>
      </w:pPr>
      <w:r>
        <w:t>bad auth: authentication failed</w:t>
      </w:r>
    </w:p>
    <w:p w14:paraId="02373773" w14:textId="77777777" w:rsidR="00853281" w:rsidRDefault="00F71432">
      <w:r>
        <w:rPr>
          <w:b/>
        </w:rPr>
        <w:t xml:space="preserve">Causa: </w:t>
      </w:r>
      <w:r>
        <w:t>Contrasena incorrecta en .env</w:t>
      </w:r>
    </w:p>
    <w:p w14:paraId="1B56DDBE" w14:textId="77777777" w:rsidR="00853281" w:rsidRDefault="00F71432">
      <w:r>
        <w:rPr>
          <w:b/>
        </w:rPr>
        <w:t xml:space="preserve">Solucion: </w:t>
      </w:r>
      <w:r>
        <w:t>Restablecer contrasena en Atlas &gt; Database Access &gt; Edit User</w:t>
      </w:r>
    </w:p>
    <w:p w14:paraId="6E8586E2" w14:textId="77777777" w:rsidR="00853281" w:rsidRDefault="00F71432">
      <w:pPr>
        <w:pStyle w:val="Ttulo3"/>
      </w:pPr>
      <w:r>
        <w:t>E11000 duplicate key error</w:t>
      </w:r>
    </w:p>
    <w:p w14:paraId="13947A2D" w14:textId="77777777" w:rsidR="00853281" w:rsidRDefault="00F71432">
      <w:r>
        <w:rPr>
          <w:b/>
        </w:rPr>
        <w:t xml:space="preserve">Causa: </w:t>
      </w:r>
      <w:r>
        <w:t>Insertar valor unico duplicado</w:t>
      </w:r>
    </w:p>
    <w:p w14:paraId="421FBD61" w14:textId="77777777" w:rsidR="00853281" w:rsidRDefault="00F71432">
      <w:r>
        <w:rPr>
          <w:b/>
        </w:rPr>
        <w:t xml:space="preserve">Solucion: </w:t>
      </w:r>
      <w:r>
        <w:t>Usar insert_many(da</w:t>
      </w:r>
      <w:r>
        <w:t>tos, ordered=False)</w:t>
      </w:r>
    </w:p>
    <w:p w14:paraId="56B11272" w14:textId="77777777" w:rsidR="00853281" w:rsidRDefault="00F71432">
      <w:pPr>
        <w:pStyle w:val="Ttulo3"/>
      </w:pPr>
      <w:r>
        <w:t>Expression $cond takes exactly 3 arguments</w:t>
      </w:r>
    </w:p>
    <w:p w14:paraId="621D81F1" w14:textId="77777777" w:rsidR="00853281" w:rsidRDefault="00F71432">
      <w:r>
        <w:rPr>
          <w:b/>
        </w:rPr>
        <w:t xml:space="preserve">Causa: </w:t>
      </w:r>
      <w:r>
        <w:t>$cond solo acepta 3 argumentos</w:t>
      </w:r>
    </w:p>
    <w:p w14:paraId="210EF549" w14:textId="77777777" w:rsidR="00853281" w:rsidRDefault="00F71432">
      <w:r>
        <w:rPr>
          <w:b/>
        </w:rPr>
        <w:t xml:space="preserve">Solucion: </w:t>
      </w:r>
      <w:r>
        <w:t>Anidar $cond dentro de otro $cond</w:t>
      </w:r>
    </w:p>
    <w:p w14:paraId="55E4B93A" w14:textId="77777777" w:rsidR="00853281" w:rsidRDefault="00F71432">
      <w:pPr>
        <w:pStyle w:val="Ttulo3"/>
      </w:pPr>
      <w:r>
        <w:t>The field must specify one accumulator</w:t>
      </w:r>
    </w:p>
    <w:p w14:paraId="42A2B964" w14:textId="77777777" w:rsidR="00853281" w:rsidRDefault="00F71432">
      <w:r>
        <w:rPr>
          <w:b/>
        </w:rPr>
        <w:t xml:space="preserve">Causa: </w:t>
      </w:r>
      <w:r>
        <w:t>Usando $slice dentro de $group</w:t>
      </w:r>
    </w:p>
    <w:p w14:paraId="77AF0A91" w14:textId="77777777" w:rsidR="00853281" w:rsidRDefault="00F71432">
      <w:r>
        <w:rPr>
          <w:b/>
        </w:rPr>
        <w:t xml:space="preserve">Solucion: </w:t>
      </w:r>
      <w:r>
        <w:t xml:space="preserve">Mover $slice a una </w:t>
      </w:r>
      <w:r>
        <w:t>etapa $project posterior</w:t>
      </w:r>
    </w:p>
    <w:p w14:paraId="11354355" w14:textId="77777777" w:rsidR="00853281" w:rsidRDefault="00F71432">
      <w:pPr>
        <w:pStyle w:val="Ttulo3"/>
      </w:pPr>
      <w:r>
        <w:t>Consultas lentas (&gt; 1 segundo)</w:t>
      </w:r>
    </w:p>
    <w:p w14:paraId="4364C1A9" w14:textId="77777777" w:rsidR="00853281" w:rsidRDefault="00F71432">
      <w:r>
        <w:rPr>
          <w:b/>
        </w:rPr>
        <w:t xml:space="preserve">Causa: </w:t>
      </w:r>
      <w:r>
        <w:t>Falta de indices o indices no optimos</w:t>
      </w:r>
    </w:p>
    <w:p w14:paraId="0B664990" w14:textId="77777777" w:rsidR="00853281" w:rsidRDefault="00F71432">
      <w:r>
        <w:rPr>
          <w:b/>
        </w:rPr>
        <w:t xml:space="preserve">Solucion: </w:t>
      </w:r>
      <w:r>
        <w:t>Crear indices compuestos que cubran $match y $sort</w:t>
      </w:r>
    </w:p>
    <w:p w14:paraId="6E20D2A1" w14:textId="77777777" w:rsidR="00853281" w:rsidRDefault="00F71432">
      <w:pPr>
        <w:pStyle w:val="Ttulo1"/>
      </w:pPr>
      <w:r>
        <w:t>10. Conclusiones</w:t>
      </w:r>
    </w:p>
    <w:p w14:paraId="7C3D68F7" w14:textId="77777777" w:rsidR="00853281" w:rsidRDefault="00F71432">
      <w:r>
        <w:t xml:space="preserve">El proyecto demuestra la viabilidad de implementar una arquitectura de datos </w:t>
      </w:r>
      <w:r>
        <w:t>completa utilizando MongoDB Atlas para un negocio de dropshipping, cubriendo desde la ingesta transaccional hasta el analisis historico.</w:t>
      </w:r>
    </w:p>
    <w:p w14:paraId="5AF0BCF2" w14:textId="77777777" w:rsidR="00853281" w:rsidRDefault="00F71432">
      <w:pPr>
        <w:pStyle w:val="Ttulo2"/>
      </w:pPr>
      <w:r>
        <w:t>Checklist de Cumplimiento</w:t>
      </w:r>
    </w:p>
    <w:p w14:paraId="608D7B6F" w14:textId="77777777" w:rsidR="00853281" w:rsidRDefault="00F71432">
      <w:pPr>
        <w:pStyle w:val="Listaconvietas"/>
      </w:pPr>
      <w:r>
        <w:t>[OK] Cluster de base de datos distribuida operativo</w:t>
      </w:r>
    </w:p>
    <w:p w14:paraId="2EC54444" w14:textId="77777777" w:rsidR="00853281" w:rsidRDefault="00F71432">
      <w:pPr>
        <w:pStyle w:val="Listaconvietas"/>
      </w:pPr>
      <w:r>
        <w:t>[OK] Modelo de datos OLTP y OLAP</w:t>
      </w:r>
    </w:p>
    <w:p w14:paraId="60D8B09B" w14:textId="77777777" w:rsidR="00853281" w:rsidRDefault="00F71432">
      <w:pPr>
        <w:pStyle w:val="Listaconvietas"/>
      </w:pPr>
      <w:r>
        <w:t>[OK] Pip</w:t>
      </w:r>
      <w:r>
        <w:t>eline de ingesta de datos (Faker + Batch Insert)</w:t>
      </w:r>
    </w:p>
    <w:p w14:paraId="73FC0438" w14:textId="77777777" w:rsidR="00853281" w:rsidRDefault="00F71432">
      <w:pPr>
        <w:pStyle w:val="Listaconvietas"/>
      </w:pPr>
      <w:r>
        <w:t>[OK] Procesamiento de datos (Aggregation Pipeline ETL)</w:t>
      </w:r>
    </w:p>
    <w:p w14:paraId="263AD759" w14:textId="77777777" w:rsidR="00853281" w:rsidRDefault="00F71432">
      <w:pPr>
        <w:pStyle w:val="Listaconvietas"/>
      </w:pPr>
      <w:r>
        <w:t>[OK] Consultas analiticas optimizadas con benchmarking</w:t>
      </w:r>
    </w:p>
    <w:p w14:paraId="3A6446AD" w14:textId="77777777" w:rsidR="00853281" w:rsidRDefault="00F71432">
      <w:pPr>
        <w:pStyle w:val="Listaconvietas"/>
      </w:pPr>
      <w:r>
        <w:t>[OK] Estrategia de indexacion para optimizacion</w:t>
      </w:r>
    </w:p>
    <w:p w14:paraId="33F8306B" w14:textId="77777777" w:rsidR="00853281" w:rsidRDefault="00F71432">
      <w:pPr>
        <w:pStyle w:val="Listaconvietas"/>
      </w:pPr>
      <w:r>
        <w:t>[OK] Documentacion tecnica completada</w:t>
      </w:r>
    </w:p>
    <w:p w14:paraId="53663CFB" w14:textId="77777777" w:rsidR="00853281" w:rsidRDefault="00F71432">
      <w:r>
        <w:t xml:space="preserve">La </w:t>
      </w:r>
      <w:r>
        <w:t>latencia promedio de 186.99ms en las consultas analiticas valida que la estrategia de indexacion compuesta es efectiva.</w:t>
      </w:r>
    </w:p>
    <w:p w14:paraId="143E474C" w14:textId="77777777" w:rsidR="00853281" w:rsidRDefault="00F71432">
      <w:r>
        <w:br w:type="page"/>
      </w:r>
    </w:p>
    <w:p w14:paraId="3441E77B" w14:textId="77777777" w:rsidR="00853281" w:rsidRDefault="00F71432">
      <w:pPr>
        <w:pStyle w:val="Ttulo1"/>
      </w:pPr>
      <w:r>
        <w:lastRenderedPageBreak/>
        <w:t>Apendice: Codigo Fuente</w:t>
      </w:r>
    </w:p>
    <w:p w14:paraId="5F5A2E5A" w14:textId="77777777" w:rsidR="00853281" w:rsidRDefault="00F71432">
      <w:pPr>
        <w:pStyle w:val="Ttulo2"/>
      </w:pPr>
      <w:r>
        <w:t>conexion.py</w:t>
      </w:r>
    </w:p>
    <w:p w14:paraId="21B11647" w14:textId="77777777" w:rsidR="00853281" w:rsidRDefault="00F71432">
      <w:pPr>
        <w:spacing w:before="80" w:after="80"/>
      </w:pPr>
      <w:r>
        <w:rPr>
          <w:rFonts w:ascii="Consolas" w:hAnsi="Consolas"/>
          <w:color w:val="2B2B2B"/>
          <w:sz w:val="17"/>
        </w:rPr>
        <w:t>import os</w:t>
      </w:r>
      <w:r>
        <w:rPr>
          <w:rFonts w:ascii="Consolas" w:hAnsi="Consolas"/>
          <w:color w:val="2B2B2B"/>
          <w:sz w:val="17"/>
        </w:rPr>
        <w:br/>
        <w:t>import pymongo</w:t>
      </w:r>
      <w:r>
        <w:rPr>
          <w:rFonts w:ascii="Consolas" w:hAnsi="Consolas"/>
          <w:color w:val="2B2B2B"/>
          <w:sz w:val="17"/>
        </w:rPr>
        <w:br/>
        <w:t>from dotenv import load_dotenv</w:t>
      </w:r>
      <w:r>
        <w:rPr>
          <w:rFonts w:ascii="Consolas" w:hAnsi="Consolas"/>
          <w:color w:val="2B2B2B"/>
          <w:sz w:val="17"/>
        </w:rPr>
        <w:br/>
        <w:t>from pymongo.errors import ConnectionFailu</w:t>
      </w:r>
      <w:r>
        <w:rPr>
          <w:rFonts w:ascii="Consolas" w:hAnsi="Consolas"/>
          <w:color w:val="2B2B2B"/>
          <w:sz w:val="17"/>
        </w:rPr>
        <w:t>re, ConfigurationError, OperationFailure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load_dotenv()</w:t>
      </w:r>
      <w:r>
        <w:rPr>
          <w:rFonts w:ascii="Consolas" w:hAnsi="Consolas"/>
          <w:color w:val="2B2B2B"/>
          <w:sz w:val="17"/>
        </w:rPr>
        <w:br/>
        <w:t>MONGO_URI = os.getenv("MONGO_URI")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conectar_mongodb():</w:t>
      </w:r>
      <w:r>
        <w:rPr>
          <w:rFonts w:ascii="Consolas" w:hAnsi="Consolas"/>
          <w:color w:val="2B2B2B"/>
          <w:sz w:val="17"/>
        </w:rPr>
        <w:br/>
        <w:t xml:space="preserve">    if not MONGO_URI or "&lt;usuario&gt;" in MONGO_URI:</w:t>
      </w:r>
      <w:r>
        <w:rPr>
          <w:rFonts w:ascii="Consolas" w:hAnsi="Consolas"/>
          <w:color w:val="2B2B2B"/>
          <w:sz w:val="17"/>
        </w:rPr>
        <w:br/>
        <w:t xml:space="preserve">        print("[ERROR] MONGO_URI no configurado. Edita el archivo .env con tu connection s</w:t>
      </w:r>
      <w:r>
        <w:rPr>
          <w:rFonts w:ascii="Consolas" w:hAnsi="Consolas"/>
          <w:color w:val="2B2B2B"/>
          <w:sz w:val="17"/>
        </w:rPr>
        <w:t>tring de Atlas.")</w:t>
      </w:r>
      <w:r>
        <w:rPr>
          <w:rFonts w:ascii="Consolas" w:hAnsi="Consolas"/>
          <w:color w:val="2B2B2B"/>
          <w:sz w:val="17"/>
        </w:rPr>
        <w:br/>
        <w:t xml:space="preserve">        return None, None</w:t>
      </w:r>
      <w:r>
        <w:rPr>
          <w:rFonts w:ascii="Consolas" w:hAnsi="Consolas"/>
          <w:color w:val="2B2B2B"/>
          <w:sz w:val="17"/>
        </w:rPr>
        <w:br/>
        <w:t xml:space="preserve">    try:</w:t>
      </w:r>
      <w:r>
        <w:rPr>
          <w:rFonts w:ascii="Consolas" w:hAnsi="Consolas"/>
          <w:color w:val="2B2B2B"/>
          <w:sz w:val="17"/>
        </w:rPr>
        <w:br/>
        <w:t xml:space="preserve">        print("[CLIQUEANDO] Intentando conectar a MongoDB Atlas...")</w:t>
      </w:r>
      <w:r>
        <w:rPr>
          <w:rFonts w:ascii="Consolas" w:hAnsi="Consolas"/>
          <w:color w:val="2B2B2B"/>
          <w:sz w:val="17"/>
        </w:rPr>
        <w:br/>
        <w:t xml:space="preserve">        client = pymongo.MongoClient(MONGO_URI, serverSelectionTimeoutMS=5000)</w:t>
      </w:r>
      <w:r>
        <w:rPr>
          <w:rFonts w:ascii="Consolas" w:hAnsi="Consolas"/>
          <w:color w:val="2B2B2B"/>
          <w:sz w:val="17"/>
        </w:rPr>
        <w:br/>
        <w:t xml:space="preserve">        client.admin.command('ping')</w:t>
      </w:r>
      <w:r>
        <w:rPr>
          <w:rFonts w:ascii="Consolas" w:hAnsi="Consolas"/>
          <w:color w:val="2B2B2B"/>
          <w:sz w:val="17"/>
        </w:rPr>
        <w:br/>
        <w:t xml:space="preserve">        print("[OK</w:t>
      </w:r>
      <w:r>
        <w:rPr>
          <w:rFonts w:ascii="Consolas" w:hAnsi="Consolas"/>
          <w:color w:val="2B2B2B"/>
          <w:sz w:val="17"/>
        </w:rPr>
        <w:t>] Conexion exitosa a MongoDB Atlas!")</w:t>
      </w:r>
      <w:r>
        <w:rPr>
          <w:rFonts w:ascii="Consolas" w:hAnsi="Consolas"/>
          <w:color w:val="2B2B2B"/>
          <w:sz w:val="17"/>
        </w:rPr>
        <w:br/>
        <w:t xml:space="preserve">        db = client["ventas_db"]</w:t>
      </w:r>
      <w:r>
        <w:rPr>
          <w:rFonts w:ascii="Consolas" w:hAnsi="Consolas"/>
          <w:color w:val="2B2B2B"/>
          <w:sz w:val="17"/>
        </w:rPr>
        <w:br/>
        <w:t xml:space="preserve">        return client, db</w:t>
      </w:r>
      <w:r>
        <w:rPr>
          <w:rFonts w:ascii="Consolas" w:hAnsi="Consolas"/>
          <w:color w:val="2B2B2B"/>
          <w:sz w:val="17"/>
        </w:rPr>
        <w:br/>
        <w:t xml:space="preserve">    except ConnectionFailure:</w:t>
      </w:r>
      <w:r>
        <w:rPr>
          <w:rFonts w:ascii="Consolas" w:hAnsi="Consolas"/>
          <w:color w:val="2B2B2B"/>
          <w:sz w:val="17"/>
        </w:rPr>
        <w:br/>
        <w:t xml:space="preserve">        print("[ERROR] Error: No se pudo contactar al servidor.")</w:t>
      </w:r>
      <w:r>
        <w:rPr>
          <w:rFonts w:ascii="Consolas" w:hAnsi="Consolas"/>
          <w:color w:val="2B2B2B"/>
          <w:sz w:val="17"/>
        </w:rPr>
        <w:br/>
        <w:t xml:space="preserve">    except ConfigurationError as e:</w:t>
      </w:r>
      <w:r>
        <w:rPr>
          <w:rFonts w:ascii="Consolas" w:hAnsi="Consolas"/>
          <w:color w:val="2B2B2B"/>
          <w:sz w:val="17"/>
        </w:rPr>
        <w:br/>
        <w:t xml:space="preserve">        print(f"[ERROR] Err</w:t>
      </w:r>
      <w:r>
        <w:rPr>
          <w:rFonts w:ascii="Consolas" w:hAnsi="Consolas"/>
          <w:color w:val="2B2B2B"/>
          <w:sz w:val="17"/>
        </w:rPr>
        <w:t>or de configuracion: {e}")</w:t>
      </w:r>
      <w:r>
        <w:rPr>
          <w:rFonts w:ascii="Consolas" w:hAnsi="Consolas"/>
          <w:color w:val="2B2B2B"/>
          <w:sz w:val="17"/>
        </w:rPr>
        <w:br/>
        <w:t xml:space="preserve">    except OperationFailure as e:</w:t>
      </w:r>
      <w:r>
        <w:rPr>
          <w:rFonts w:ascii="Consolas" w:hAnsi="Consolas"/>
          <w:color w:val="2B2B2B"/>
          <w:sz w:val="17"/>
        </w:rPr>
        <w:br/>
        <w:t xml:space="preserve">        print(f"[ERROR] Error de autenticacion: {e}")</w:t>
      </w:r>
      <w:r>
        <w:rPr>
          <w:rFonts w:ascii="Consolas" w:hAnsi="Consolas"/>
          <w:color w:val="2B2B2B"/>
          <w:sz w:val="17"/>
        </w:rPr>
        <w:br/>
        <w:t xml:space="preserve">    return None, None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if __name__ == "__main__":</w:t>
      </w:r>
      <w:r>
        <w:rPr>
          <w:rFonts w:ascii="Consolas" w:hAnsi="Consolas"/>
          <w:color w:val="2B2B2B"/>
          <w:sz w:val="17"/>
        </w:rPr>
        <w:br/>
        <w:t xml:space="preserve">    client, db = conectar_mongodb()</w:t>
      </w:r>
      <w:r>
        <w:rPr>
          <w:rFonts w:ascii="Consolas" w:hAnsi="Consolas"/>
          <w:color w:val="2B2B2B"/>
          <w:sz w:val="17"/>
        </w:rPr>
        <w:br/>
        <w:t xml:space="preserve">    if client:</w:t>
      </w:r>
      <w:r>
        <w:rPr>
          <w:rFonts w:ascii="Consolas" w:hAnsi="Consolas"/>
          <w:color w:val="2B2B2B"/>
          <w:sz w:val="17"/>
        </w:rPr>
        <w:br/>
        <w:t xml:space="preserve">        client.close()</w:t>
      </w:r>
      <w:r>
        <w:rPr>
          <w:rFonts w:ascii="Consolas" w:hAnsi="Consolas"/>
          <w:color w:val="2B2B2B"/>
          <w:sz w:val="17"/>
        </w:rPr>
        <w:br/>
        <w:t xml:space="preserve">        print("[C</w:t>
      </w:r>
      <w:r>
        <w:rPr>
          <w:rFonts w:ascii="Consolas" w:hAnsi="Consolas"/>
          <w:color w:val="2B2B2B"/>
          <w:sz w:val="17"/>
        </w:rPr>
        <w:t>ANDADO] Conexion cerrada.")</w:t>
      </w:r>
      <w:r>
        <w:rPr>
          <w:rFonts w:ascii="Consolas" w:hAnsi="Consolas"/>
          <w:color w:val="2B2B2B"/>
          <w:sz w:val="17"/>
        </w:rPr>
        <w:br/>
      </w:r>
    </w:p>
    <w:p w14:paraId="21B064A2" w14:textId="77777777" w:rsidR="00853281" w:rsidRDefault="00F71432">
      <w:pPr>
        <w:pStyle w:val="Ttulo2"/>
      </w:pPr>
      <w:r>
        <w:t>scripts/crear_estructura.py</w:t>
      </w:r>
    </w:p>
    <w:p w14:paraId="07114F3B" w14:textId="77777777" w:rsidR="00853281" w:rsidRDefault="00F71432">
      <w:pPr>
        <w:spacing w:before="80" w:after="80"/>
      </w:pPr>
      <w:r>
        <w:rPr>
          <w:rFonts w:ascii="Consolas" w:hAnsi="Consolas"/>
          <w:color w:val="2B2B2B"/>
          <w:sz w:val="17"/>
        </w:rPr>
        <w:t>import os</w:t>
      </w:r>
      <w:r>
        <w:rPr>
          <w:rFonts w:ascii="Consolas" w:hAnsi="Consolas"/>
          <w:color w:val="2B2B2B"/>
          <w:sz w:val="17"/>
        </w:rPr>
        <w:br/>
        <w:t>import pymongo</w:t>
      </w:r>
      <w:r>
        <w:rPr>
          <w:rFonts w:ascii="Consolas" w:hAnsi="Consolas"/>
          <w:color w:val="2B2B2B"/>
          <w:sz w:val="17"/>
        </w:rPr>
        <w:br/>
        <w:t>from dotenv import load_dotenv</w:t>
      </w:r>
      <w:r>
        <w:rPr>
          <w:rFonts w:ascii="Consolas" w:hAnsi="Consolas"/>
          <w:color w:val="2B2B2B"/>
          <w:sz w:val="17"/>
        </w:rPr>
        <w:br/>
        <w:t>from datetime import datetime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load_dotenv()</w:t>
      </w:r>
      <w:r>
        <w:rPr>
          <w:rFonts w:ascii="Consolas" w:hAnsi="Consolas"/>
          <w:color w:val="2B2B2B"/>
          <w:sz w:val="17"/>
        </w:rPr>
        <w:br/>
        <w:t>MONGO_URI = os.getenv("MONGO_URI")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crear_estructura_heavycult():</w:t>
      </w:r>
      <w:r>
        <w:rPr>
          <w:rFonts w:ascii="Consolas" w:hAnsi="Consolas"/>
          <w:color w:val="2B2B2B"/>
          <w:sz w:val="17"/>
        </w:rPr>
        <w:br/>
        <w:t xml:space="preserve">    client = pymongo.MongoCl</w:t>
      </w:r>
      <w:r>
        <w:rPr>
          <w:rFonts w:ascii="Consolas" w:hAnsi="Consolas"/>
          <w:color w:val="2B2B2B"/>
          <w:sz w:val="17"/>
        </w:rPr>
        <w:t>ient(MONGO_URI)</w:t>
      </w:r>
      <w:r>
        <w:rPr>
          <w:rFonts w:ascii="Consolas" w:hAnsi="Consolas"/>
          <w:color w:val="2B2B2B"/>
          <w:sz w:val="17"/>
        </w:rPr>
        <w:br/>
        <w:t xml:space="preserve">    db = client["heavycult"]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print("[CONSTRUCCION] Creando estructura de base de datos HeavyCult...\n")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print("[CAJA] Creando colecciones OLTP...")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 xml:space="preserve">    colecciones_oltp = ["customers", "products", "orders", "whatsapp_logs"]</w:t>
      </w:r>
      <w:r>
        <w:rPr>
          <w:rFonts w:ascii="Consolas" w:hAnsi="Consolas"/>
          <w:color w:val="2B2B2B"/>
          <w:sz w:val="17"/>
        </w:rPr>
        <w:br/>
        <w:t xml:space="preserve">    ex</w:t>
      </w:r>
      <w:r>
        <w:rPr>
          <w:rFonts w:ascii="Consolas" w:hAnsi="Consolas"/>
          <w:color w:val="2B2B2B"/>
          <w:sz w:val="17"/>
        </w:rPr>
        <w:t>istentes = db.list_collection_names()</w:t>
      </w:r>
      <w:r>
        <w:rPr>
          <w:rFonts w:ascii="Consolas" w:hAnsi="Consolas"/>
          <w:color w:val="2B2B2B"/>
          <w:sz w:val="17"/>
        </w:rPr>
        <w:br/>
        <w:t xml:space="preserve">    for col in colecciones_oltp:</w:t>
      </w:r>
      <w:r>
        <w:rPr>
          <w:rFonts w:ascii="Consolas" w:hAnsi="Consolas"/>
          <w:color w:val="2B2B2B"/>
          <w:sz w:val="17"/>
        </w:rPr>
        <w:br/>
        <w:t xml:space="preserve">        if col in existentes:</w:t>
      </w:r>
      <w:r>
        <w:rPr>
          <w:rFonts w:ascii="Consolas" w:hAnsi="Consolas"/>
          <w:color w:val="2B2B2B"/>
          <w:sz w:val="17"/>
        </w:rPr>
        <w:br/>
        <w:t xml:space="preserve">            print(f"   [OK] Coleccion '{col}' ya existe - se omite")</w:t>
      </w:r>
      <w:r>
        <w:rPr>
          <w:rFonts w:ascii="Consolas" w:hAnsi="Consolas"/>
          <w:color w:val="2B2B2B"/>
          <w:sz w:val="17"/>
        </w:rPr>
        <w:br/>
        <w:t xml:space="preserve">        else:</w:t>
      </w:r>
      <w:r>
        <w:rPr>
          <w:rFonts w:ascii="Consolas" w:hAnsi="Consolas"/>
          <w:color w:val="2B2B2B"/>
          <w:sz w:val="17"/>
        </w:rPr>
        <w:br/>
        <w:t xml:space="preserve">            db.create_collection(col)</w:t>
      </w:r>
      <w:r>
        <w:rPr>
          <w:rFonts w:ascii="Consolas" w:hAnsi="Consolas"/>
          <w:color w:val="2B2B2B"/>
          <w:sz w:val="17"/>
        </w:rPr>
        <w:br/>
        <w:t xml:space="preserve">            print(f"   [OK] Colecc</w:t>
      </w:r>
      <w:r>
        <w:rPr>
          <w:rFonts w:ascii="Consolas" w:hAnsi="Consolas"/>
          <w:color w:val="2B2B2B"/>
          <w:sz w:val="17"/>
        </w:rPr>
        <w:t>ion '{col}' creada")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print("\n[BUSCAR] Creando indices...")</w:t>
      </w:r>
      <w:r>
        <w:rPr>
          <w:rFonts w:ascii="Consolas" w:hAnsi="Consolas"/>
          <w:color w:val="2B2B2B"/>
          <w:sz w:val="17"/>
        </w:rPr>
        <w:br/>
        <w:t xml:space="preserve">    db.customers.create_index([("phone", 1)], unique=True)</w:t>
      </w:r>
      <w:r>
        <w:rPr>
          <w:rFonts w:ascii="Consolas" w:hAnsi="Consolas"/>
          <w:color w:val="2B2B2B"/>
          <w:sz w:val="17"/>
        </w:rPr>
        <w:br/>
        <w:t xml:space="preserve">    db.products.create_index([("dropi_product_id", 1)], unique=True)</w:t>
      </w:r>
      <w:r>
        <w:rPr>
          <w:rFonts w:ascii="Consolas" w:hAnsi="Consolas"/>
          <w:color w:val="2B2B2B"/>
          <w:sz w:val="17"/>
        </w:rPr>
        <w:br/>
        <w:t xml:space="preserve">    db.products.create_index([("variants.sku", 1)])</w:t>
      </w:r>
      <w:r>
        <w:rPr>
          <w:rFonts w:ascii="Consolas" w:hAnsi="Consolas"/>
          <w:color w:val="2B2B2B"/>
          <w:sz w:val="17"/>
        </w:rPr>
        <w:br/>
        <w:t xml:space="preserve">    db.orde</w:t>
      </w:r>
      <w:r>
        <w:rPr>
          <w:rFonts w:ascii="Consolas" w:hAnsi="Consolas"/>
          <w:color w:val="2B2B2B"/>
          <w:sz w:val="17"/>
        </w:rPr>
        <w:t>rs.create_index([("order_number", 1)], unique=True)</w:t>
      </w:r>
      <w:r>
        <w:rPr>
          <w:rFonts w:ascii="Consolas" w:hAnsi="Consolas"/>
          <w:color w:val="2B2B2B"/>
          <w:sz w:val="17"/>
        </w:rPr>
        <w:br/>
        <w:t xml:space="preserve">    db.orders.create_index([("customer_id", 1)])</w:t>
      </w:r>
      <w:r>
        <w:rPr>
          <w:rFonts w:ascii="Consolas" w:hAnsi="Consolas"/>
          <w:color w:val="2B2B2B"/>
          <w:sz w:val="17"/>
        </w:rPr>
        <w:br/>
        <w:t xml:space="preserve">    db.orders.create_index([("created_at", -1)])</w:t>
      </w:r>
      <w:r>
        <w:rPr>
          <w:rFonts w:ascii="Consolas" w:hAnsi="Consolas"/>
          <w:color w:val="2B2B2B"/>
          <w:sz w:val="17"/>
        </w:rPr>
        <w:br/>
        <w:t xml:space="preserve">    db.whatsapp_logs.create_index([("phone", 1)])</w:t>
      </w:r>
      <w:r>
        <w:rPr>
          <w:rFonts w:ascii="Consolas" w:hAnsi="Consolas"/>
          <w:color w:val="2B2B2B"/>
          <w:sz w:val="17"/>
        </w:rPr>
        <w:br/>
        <w:t xml:space="preserve">    print("   [OK] Indices creados")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print("\n[NOTA</w:t>
      </w:r>
      <w:r>
        <w:rPr>
          <w:rFonts w:ascii="Consolas" w:hAnsi="Consolas"/>
          <w:color w:val="2B2B2B"/>
          <w:sz w:val="17"/>
        </w:rPr>
        <w:t>] Insertando datos de prueba iniciales...")</w:t>
      </w:r>
      <w:r>
        <w:rPr>
          <w:rFonts w:ascii="Consolas" w:hAnsi="Consolas"/>
          <w:color w:val="2B2B2B"/>
          <w:sz w:val="17"/>
        </w:rPr>
        <w:br/>
        <w:t xml:space="preserve">    </w:t>
      </w:r>
      <w:r>
        <w:rPr>
          <w:rFonts w:ascii="Consolas" w:hAnsi="Consolas"/>
          <w:color w:val="2B2B2B"/>
          <w:sz w:val="17"/>
        </w:rPr>
        <w:br/>
        <w:t xml:space="preserve">    cliente_ejemplo = {</w:t>
      </w:r>
      <w:r>
        <w:rPr>
          <w:rFonts w:ascii="Consolas" w:hAnsi="Consolas"/>
          <w:color w:val="2B2B2B"/>
          <w:sz w:val="17"/>
        </w:rPr>
        <w:br/>
        <w:t xml:space="preserve">        "phone": "573001234567",</w:t>
      </w:r>
      <w:r>
        <w:rPr>
          <w:rFonts w:ascii="Consolas" w:hAnsi="Consolas"/>
          <w:color w:val="2B2B2B"/>
          <w:sz w:val="17"/>
        </w:rPr>
        <w:br/>
        <w:t xml:space="preserve">        "name": "David Medina",</w:t>
      </w:r>
      <w:r>
        <w:rPr>
          <w:rFonts w:ascii="Consolas" w:hAnsi="Consolas"/>
          <w:color w:val="2B2B2B"/>
          <w:sz w:val="17"/>
        </w:rPr>
        <w:br/>
        <w:t xml:space="preserve">        "city": "Bogotá",</w:t>
      </w:r>
      <w:r>
        <w:rPr>
          <w:rFonts w:ascii="Consolas" w:hAnsi="Consolas"/>
          <w:color w:val="2B2B2B"/>
          <w:sz w:val="17"/>
        </w:rPr>
        <w:br/>
        <w:t xml:space="preserve">        "department": "Cundinamarca",</w:t>
      </w:r>
      <w:r>
        <w:rPr>
          <w:rFonts w:ascii="Consolas" w:hAnsi="Consolas"/>
          <w:color w:val="2B2B2B"/>
          <w:sz w:val="17"/>
        </w:rPr>
        <w:br/>
        <w:t xml:space="preserve">        "address": "Calle 100 #15-20",</w:t>
      </w:r>
      <w:r>
        <w:rPr>
          <w:rFonts w:ascii="Consolas" w:hAnsi="Consolas"/>
          <w:color w:val="2B2B2B"/>
          <w:sz w:val="17"/>
        </w:rPr>
        <w:br/>
        <w:t xml:space="preserve">        "create</w:t>
      </w:r>
      <w:r>
        <w:rPr>
          <w:rFonts w:ascii="Consolas" w:hAnsi="Consolas"/>
          <w:color w:val="2B2B2B"/>
          <w:sz w:val="17"/>
        </w:rPr>
        <w:t>d_at": datetime.now()</w:t>
      </w:r>
      <w:r>
        <w:rPr>
          <w:rFonts w:ascii="Consolas" w:hAnsi="Consolas"/>
          <w:color w:val="2B2B2B"/>
          <w:sz w:val="17"/>
        </w:rPr>
        <w:br/>
        <w:t xml:space="preserve">    }</w:t>
      </w:r>
      <w:r>
        <w:rPr>
          <w:rFonts w:ascii="Consolas" w:hAnsi="Consolas"/>
          <w:color w:val="2B2B2B"/>
          <w:sz w:val="17"/>
        </w:rPr>
        <w:br/>
        <w:t xml:space="preserve">    db.customers.insert_one(cliente_ejemplo)</w:t>
      </w:r>
      <w:r>
        <w:rPr>
          <w:rFonts w:ascii="Consolas" w:hAnsi="Consolas"/>
          <w:color w:val="2B2B2B"/>
          <w:sz w:val="17"/>
        </w:rPr>
        <w:br/>
        <w:t xml:space="preserve">    </w:t>
      </w:r>
      <w:r>
        <w:rPr>
          <w:rFonts w:ascii="Consolas" w:hAnsi="Consolas"/>
          <w:color w:val="2B2B2B"/>
          <w:sz w:val="17"/>
        </w:rPr>
        <w:br/>
        <w:t xml:space="preserve">    producto_ejemplo = {</w:t>
      </w:r>
      <w:r>
        <w:rPr>
          <w:rFonts w:ascii="Consolas" w:hAnsi="Consolas"/>
          <w:color w:val="2B2B2B"/>
          <w:sz w:val="17"/>
        </w:rPr>
        <w:br/>
        <w:t xml:space="preserve">        "dropi_product_id": "DROPI_101",</w:t>
      </w:r>
      <w:r>
        <w:rPr>
          <w:rFonts w:ascii="Consolas" w:hAnsi="Consolas"/>
          <w:color w:val="2B2B2B"/>
          <w:sz w:val="17"/>
        </w:rPr>
        <w:br/>
        <w:t xml:space="preserve">        "name": "Botas Tácticas Impermeables",</w:t>
      </w:r>
      <w:r>
        <w:rPr>
          <w:rFonts w:ascii="Consolas" w:hAnsi="Consolas"/>
          <w:color w:val="2B2B2B"/>
          <w:sz w:val="17"/>
        </w:rPr>
        <w:br/>
        <w:t xml:space="preserve">        "category": "Calzado Táctico",</w:t>
      </w:r>
      <w:r>
        <w:rPr>
          <w:rFonts w:ascii="Consolas" w:hAnsi="Consolas"/>
          <w:color w:val="2B2B2B"/>
          <w:sz w:val="17"/>
        </w:rPr>
        <w:br/>
        <w:t xml:space="preserve">        "pricing": {</w:t>
      </w:r>
      <w:r>
        <w:rPr>
          <w:rFonts w:ascii="Consolas" w:hAnsi="Consolas"/>
          <w:color w:val="2B2B2B"/>
          <w:sz w:val="17"/>
        </w:rPr>
        <w:br/>
        <w:t xml:space="preserve">     </w:t>
      </w:r>
      <w:r>
        <w:rPr>
          <w:rFonts w:ascii="Consolas" w:hAnsi="Consolas"/>
          <w:color w:val="2B2B2B"/>
          <w:sz w:val="17"/>
        </w:rPr>
        <w:t xml:space="preserve">       "supplier_cost": 65000.0,</w:t>
      </w:r>
      <w:r>
        <w:rPr>
          <w:rFonts w:ascii="Consolas" w:hAnsi="Consolas"/>
          <w:color w:val="2B2B2B"/>
          <w:sz w:val="17"/>
        </w:rPr>
        <w:br/>
        <w:t xml:space="preserve">            "sale_price": 129900.0</w:t>
      </w:r>
      <w:r>
        <w:rPr>
          <w:rFonts w:ascii="Consolas" w:hAnsi="Consolas"/>
          <w:color w:val="2B2B2B"/>
          <w:sz w:val="17"/>
        </w:rPr>
        <w:br/>
        <w:t xml:space="preserve">        },</w:t>
      </w:r>
      <w:r>
        <w:rPr>
          <w:rFonts w:ascii="Consolas" w:hAnsi="Consolas"/>
          <w:color w:val="2B2B2B"/>
          <w:sz w:val="17"/>
        </w:rPr>
        <w:br/>
        <w:t xml:space="preserve">        "variants": [</w:t>
      </w:r>
      <w:r>
        <w:rPr>
          <w:rFonts w:ascii="Consolas" w:hAnsi="Consolas"/>
          <w:color w:val="2B2B2B"/>
          <w:sz w:val="17"/>
        </w:rPr>
        <w:br/>
        <w:t xml:space="preserve">            {"sku": "BOT-TAC-40-NG", "color": "Negro", "size": "40", "stock": 15, "is_active": True}</w:t>
      </w:r>
      <w:r>
        <w:rPr>
          <w:rFonts w:ascii="Consolas" w:hAnsi="Consolas"/>
          <w:color w:val="2B2B2B"/>
          <w:sz w:val="17"/>
        </w:rPr>
        <w:br/>
        <w:t xml:space="preserve">        ],</w:t>
      </w:r>
      <w:r>
        <w:rPr>
          <w:rFonts w:ascii="Consolas" w:hAnsi="Consolas"/>
          <w:color w:val="2B2B2B"/>
          <w:sz w:val="17"/>
        </w:rPr>
        <w:br/>
        <w:t xml:space="preserve">        "is_active": True</w:t>
      </w:r>
      <w:r>
        <w:rPr>
          <w:rFonts w:ascii="Consolas" w:hAnsi="Consolas"/>
          <w:color w:val="2B2B2B"/>
          <w:sz w:val="17"/>
        </w:rPr>
        <w:br/>
        <w:t xml:space="preserve">    }</w:t>
      </w:r>
      <w:r>
        <w:rPr>
          <w:rFonts w:ascii="Consolas" w:hAnsi="Consolas"/>
          <w:color w:val="2B2B2B"/>
          <w:sz w:val="17"/>
        </w:rPr>
        <w:br/>
        <w:t xml:space="preserve">    db.prod</w:t>
      </w:r>
      <w:r>
        <w:rPr>
          <w:rFonts w:ascii="Consolas" w:hAnsi="Consolas"/>
          <w:color w:val="2B2B2B"/>
          <w:sz w:val="17"/>
        </w:rPr>
        <w:t>ucts.insert_one(producto_ejemplo)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print("\n[GRAFICO] Creando coleccion analitica (OLAP)...")</w:t>
      </w:r>
      <w:r>
        <w:rPr>
          <w:rFonts w:ascii="Consolas" w:hAnsi="Consolas"/>
          <w:color w:val="2B2B2B"/>
          <w:sz w:val="17"/>
        </w:rPr>
        <w:br/>
        <w:t xml:space="preserve">    if "ventas_analiticas" in db.list_collection_names():</w:t>
      </w:r>
      <w:r>
        <w:rPr>
          <w:rFonts w:ascii="Consolas" w:hAnsi="Consolas"/>
          <w:color w:val="2B2B2B"/>
          <w:sz w:val="17"/>
        </w:rPr>
        <w:br/>
        <w:t xml:space="preserve">        print("   [OK] Coleccion 'ventas_analiticas' ya existe - se omite")</w:t>
      </w:r>
      <w:r>
        <w:rPr>
          <w:rFonts w:ascii="Consolas" w:hAnsi="Consolas"/>
          <w:color w:val="2B2B2B"/>
          <w:sz w:val="17"/>
        </w:rPr>
        <w:br/>
        <w:t xml:space="preserve">    else:</w:t>
      </w:r>
      <w:r>
        <w:rPr>
          <w:rFonts w:ascii="Consolas" w:hAnsi="Consolas"/>
          <w:color w:val="2B2B2B"/>
          <w:sz w:val="17"/>
        </w:rPr>
        <w:br/>
        <w:t xml:space="preserve">        db.cre</w:t>
      </w:r>
      <w:r>
        <w:rPr>
          <w:rFonts w:ascii="Consolas" w:hAnsi="Consolas"/>
          <w:color w:val="2B2B2B"/>
          <w:sz w:val="17"/>
        </w:rPr>
        <w:t>ate_collection("ventas_analiticas")</w:t>
      </w:r>
      <w:r>
        <w:rPr>
          <w:rFonts w:ascii="Consolas" w:hAnsi="Consolas"/>
          <w:color w:val="2B2B2B"/>
          <w:sz w:val="17"/>
        </w:rPr>
        <w:br/>
        <w:t xml:space="preserve">        print("   [OK] Coleccion 'ventas_analiticas' creada")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print("\n[OK] Estructura HeavyCult configurada con exito!")</w:t>
      </w:r>
      <w:r>
        <w:rPr>
          <w:rFonts w:ascii="Consolas" w:hAnsi="Consolas"/>
          <w:color w:val="2B2B2B"/>
          <w:sz w:val="17"/>
        </w:rPr>
        <w:br/>
        <w:t xml:space="preserve">    client.close()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br/>
        <w:t>if __name__ == "__main__":</w:t>
      </w:r>
      <w:r>
        <w:rPr>
          <w:rFonts w:ascii="Consolas" w:hAnsi="Consolas"/>
          <w:color w:val="2B2B2B"/>
          <w:sz w:val="17"/>
        </w:rPr>
        <w:br/>
        <w:t xml:space="preserve">    crear_estructura_heavycult()</w:t>
      </w:r>
    </w:p>
    <w:p w14:paraId="3E193CA3" w14:textId="77777777" w:rsidR="00853281" w:rsidRDefault="00F71432">
      <w:pPr>
        <w:pStyle w:val="Ttulo2"/>
      </w:pPr>
      <w:r>
        <w:t>scripts/gener</w:t>
      </w:r>
      <w:r>
        <w:t>ar_datos_masivos.py</w:t>
      </w:r>
    </w:p>
    <w:p w14:paraId="69380783" w14:textId="77777777" w:rsidR="00853281" w:rsidRDefault="00F71432">
      <w:pPr>
        <w:spacing w:before="80" w:after="80"/>
      </w:pPr>
      <w:r>
        <w:rPr>
          <w:rFonts w:ascii="Consolas" w:hAnsi="Consolas"/>
          <w:color w:val="2B2B2B"/>
          <w:sz w:val="17"/>
        </w:rPr>
        <w:t>import os</w:t>
      </w:r>
      <w:r>
        <w:rPr>
          <w:rFonts w:ascii="Consolas" w:hAnsi="Consolas"/>
          <w:color w:val="2B2B2B"/>
          <w:sz w:val="17"/>
        </w:rPr>
        <w:br/>
        <w:t>import random</w:t>
      </w:r>
      <w:r>
        <w:rPr>
          <w:rFonts w:ascii="Consolas" w:hAnsi="Consolas"/>
          <w:color w:val="2B2B2B"/>
          <w:sz w:val="17"/>
        </w:rPr>
        <w:br/>
        <w:t>import pymongo</w:t>
      </w:r>
      <w:r>
        <w:rPr>
          <w:rFonts w:ascii="Consolas" w:hAnsi="Consolas"/>
          <w:color w:val="2B2B2B"/>
          <w:sz w:val="17"/>
        </w:rPr>
        <w:br/>
        <w:t>from dotenv import load_dotenv</w:t>
      </w:r>
      <w:r>
        <w:rPr>
          <w:rFonts w:ascii="Consolas" w:hAnsi="Consolas"/>
          <w:color w:val="2B2B2B"/>
          <w:sz w:val="17"/>
        </w:rPr>
        <w:br/>
        <w:t>from faker import Faker</w:t>
      </w:r>
      <w:r>
        <w:rPr>
          <w:rFonts w:ascii="Consolas" w:hAnsi="Consolas"/>
          <w:color w:val="2B2B2B"/>
          <w:sz w:val="17"/>
        </w:rPr>
        <w:br/>
        <w:t>import time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load_dotenv()</w:t>
      </w:r>
      <w:r>
        <w:rPr>
          <w:rFonts w:ascii="Consolas" w:hAnsi="Consolas"/>
          <w:color w:val="2B2B2B"/>
          <w:sz w:val="17"/>
        </w:rPr>
        <w:br/>
        <w:t>MONGO_URI = os.getenv("MONGO_URI")</w:t>
      </w:r>
      <w:r>
        <w:rPr>
          <w:rFonts w:ascii="Consolas" w:hAnsi="Consolas"/>
          <w:color w:val="2B2B2B"/>
          <w:sz w:val="17"/>
        </w:rPr>
        <w:br/>
        <w:t>fake = Faker('es_CO')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NUM_CLIENTES = 5000</w:t>
      </w:r>
      <w:r>
        <w:rPr>
          <w:rFonts w:ascii="Consolas" w:hAnsi="Consolas"/>
          <w:color w:val="2B2B2B"/>
          <w:sz w:val="17"/>
        </w:rPr>
        <w:br/>
        <w:t>NUM_PRODUCTOS = 500</w:t>
      </w:r>
      <w:r>
        <w:rPr>
          <w:rFonts w:ascii="Consolas" w:hAnsi="Consolas"/>
          <w:color w:val="2B2B2B"/>
          <w:sz w:val="17"/>
        </w:rPr>
        <w:br/>
        <w:t>NUM_VENTAS = 3000</w:t>
      </w:r>
      <w:r>
        <w:rPr>
          <w:rFonts w:ascii="Consolas" w:hAnsi="Consolas"/>
          <w:color w:val="2B2B2B"/>
          <w:sz w:val="17"/>
        </w:rPr>
        <w:t>0</w:t>
      </w:r>
      <w:r>
        <w:rPr>
          <w:rFonts w:ascii="Consolas" w:hAnsi="Consolas"/>
          <w:color w:val="2B2B2B"/>
          <w:sz w:val="17"/>
        </w:rPr>
        <w:br/>
        <w:t>BATCH_SIZE = 1000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CIUDADES_COLOMBIA = [</w:t>
      </w:r>
      <w:r>
        <w:rPr>
          <w:rFonts w:ascii="Consolas" w:hAnsi="Consolas"/>
          <w:color w:val="2B2B2B"/>
          <w:sz w:val="17"/>
        </w:rPr>
        <w:br/>
        <w:t xml:space="preserve">    {"ciudad": "Bogotá", "depto": "Cundinamarca", "flete": 14000},</w:t>
      </w:r>
      <w:r>
        <w:rPr>
          <w:rFonts w:ascii="Consolas" w:hAnsi="Consolas"/>
          <w:color w:val="2B2B2B"/>
          <w:sz w:val="17"/>
        </w:rPr>
        <w:br/>
        <w:t xml:space="preserve">    {"ciudad": "Medellín", "depto": "Antioquia", "flete": 15000},</w:t>
      </w:r>
      <w:r>
        <w:rPr>
          <w:rFonts w:ascii="Consolas" w:hAnsi="Consolas"/>
          <w:color w:val="2B2B2B"/>
          <w:sz w:val="17"/>
        </w:rPr>
        <w:br/>
        <w:t xml:space="preserve">    {"ciudad": "Cali", "depto": "Valle del Cauca", "flete": 16000},</w:t>
      </w:r>
      <w:r>
        <w:rPr>
          <w:rFonts w:ascii="Consolas" w:hAnsi="Consolas"/>
          <w:color w:val="2B2B2B"/>
          <w:sz w:val="17"/>
        </w:rPr>
        <w:br/>
        <w:t xml:space="preserve">    {"ciudad</w:t>
      </w:r>
      <w:r>
        <w:rPr>
          <w:rFonts w:ascii="Consolas" w:hAnsi="Consolas"/>
          <w:color w:val="2B2B2B"/>
          <w:sz w:val="17"/>
        </w:rPr>
        <w:t>": "Barranquilla", "depto": "Atlántico", "flete": 18000},</w:t>
      </w:r>
      <w:r>
        <w:rPr>
          <w:rFonts w:ascii="Consolas" w:hAnsi="Consolas"/>
          <w:color w:val="2B2B2B"/>
          <w:sz w:val="17"/>
        </w:rPr>
        <w:br/>
        <w:t xml:space="preserve">    {"ciudad": "Bucaramanga", "depto": "Santander", "flete": 15000},</w:t>
      </w:r>
      <w:r>
        <w:rPr>
          <w:rFonts w:ascii="Consolas" w:hAnsi="Consolas"/>
          <w:color w:val="2B2B2B"/>
          <w:sz w:val="17"/>
        </w:rPr>
        <w:br/>
        <w:t xml:space="preserve">    {"ciudad": "Pasto", "depto": "Nariño", "flete": 19000}</w:t>
      </w:r>
      <w:r>
        <w:rPr>
          <w:rFonts w:ascii="Consolas" w:hAnsi="Consolas"/>
          <w:color w:val="2B2B2B"/>
          <w:sz w:val="17"/>
        </w:rPr>
        <w:br/>
        <w:t>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CATEGORIAS = ["Calzado Táctico", "Ropa Oversize", "Accesorios Tácti</w:t>
      </w:r>
      <w:r>
        <w:rPr>
          <w:rFonts w:ascii="Consolas" w:hAnsi="Consolas"/>
          <w:color w:val="2B2B2B"/>
          <w:sz w:val="17"/>
        </w:rPr>
        <w:t>cos", "Maletas y Morrales"]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conectar_bd():</w:t>
      </w:r>
      <w:r>
        <w:rPr>
          <w:rFonts w:ascii="Consolas" w:hAnsi="Consolas"/>
          <w:color w:val="2B2B2B"/>
          <w:sz w:val="17"/>
        </w:rPr>
        <w:br/>
        <w:t xml:space="preserve">    client = pymongo.MongoClient(MONGO_URI)</w:t>
      </w:r>
      <w:r>
        <w:rPr>
          <w:rFonts w:ascii="Consolas" w:hAnsi="Consolas"/>
          <w:color w:val="2B2B2B"/>
          <w:sz w:val="17"/>
        </w:rPr>
        <w:br/>
        <w:t xml:space="preserve">    return client["heavycult"]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insertar_en_lotes(coleccion, datos, nombre_entidad):</w:t>
      </w:r>
      <w:r>
        <w:rPr>
          <w:rFonts w:ascii="Consolas" w:hAnsi="Consolas"/>
          <w:color w:val="2B2B2B"/>
          <w:sz w:val="17"/>
        </w:rPr>
        <w:br/>
        <w:t xml:space="preserve">    total = len(datos)</w:t>
      </w:r>
      <w:r>
        <w:rPr>
          <w:rFonts w:ascii="Consolas" w:hAnsi="Consolas"/>
          <w:color w:val="2B2B2B"/>
          <w:sz w:val="17"/>
        </w:rPr>
        <w:br/>
        <w:t xml:space="preserve">    print(f"[CAJA] Insertando {total} {nombre_entida</w:t>
      </w:r>
      <w:r>
        <w:rPr>
          <w:rFonts w:ascii="Consolas" w:hAnsi="Consolas"/>
          <w:color w:val="2B2B2B"/>
          <w:sz w:val="17"/>
        </w:rPr>
        <w:t>d} en lotes de {BATCH_SIZE}...")</w:t>
      </w:r>
      <w:r>
        <w:rPr>
          <w:rFonts w:ascii="Consolas" w:hAnsi="Consolas"/>
          <w:color w:val="2B2B2B"/>
          <w:sz w:val="17"/>
        </w:rPr>
        <w:br/>
        <w:t xml:space="preserve">    for i in range(0, total, BATCH_SIZE):</w:t>
      </w:r>
      <w:r>
        <w:rPr>
          <w:rFonts w:ascii="Consolas" w:hAnsi="Consolas"/>
          <w:color w:val="2B2B2B"/>
          <w:sz w:val="17"/>
        </w:rPr>
        <w:br/>
        <w:t xml:space="preserve">        lote = datos[i:i + BATCH_SIZE]</w:t>
      </w:r>
      <w:r>
        <w:rPr>
          <w:rFonts w:ascii="Consolas" w:hAnsi="Consolas"/>
          <w:color w:val="2B2B2B"/>
          <w:sz w:val="17"/>
        </w:rPr>
        <w:br/>
        <w:t xml:space="preserve">        try:</w:t>
      </w:r>
      <w:r>
        <w:rPr>
          <w:rFonts w:ascii="Consolas" w:hAnsi="Consolas"/>
          <w:color w:val="2B2B2B"/>
          <w:sz w:val="17"/>
        </w:rPr>
        <w:br/>
        <w:t xml:space="preserve">            coleccion.insert_many(lote, ordered=False)</w:t>
      </w:r>
      <w:r>
        <w:rPr>
          <w:rFonts w:ascii="Consolas" w:hAnsi="Consolas"/>
          <w:color w:val="2B2B2B"/>
          <w:sz w:val="17"/>
        </w:rPr>
        <w:br/>
        <w:t xml:space="preserve">            progreso = min(i + BATCH_SIZE, total)</w:t>
      </w:r>
      <w:r>
        <w:rPr>
          <w:rFonts w:ascii="Consolas" w:hAnsi="Consolas"/>
          <w:color w:val="2B2B2B"/>
          <w:sz w:val="17"/>
        </w:rPr>
        <w:br/>
        <w:t xml:space="preserve">            print(f"   [</w:t>
      </w:r>
      <w:r>
        <w:rPr>
          <w:rFonts w:ascii="Consolas" w:hAnsi="Consolas"/>
          <w:color w:val="2B2B2B"/>
          <w:sz w:val="17"/>
        </w:rPr>
        <w:t>FLECHA] Progreso: {progreso}/{total} ({(progreso/total)*100:.1f}%)")</w:t>
      </w:r>
      <w:r>
        <w:rPr>
          <w:rFonts w:ascii="Consolas" w:hAnsi="Consolas"/>
          <w:color w:val="2B2B2B"/>
          <w:sz w:val="17"/>
        </w:rPr>
        <w:br/>
        <w:t xml:space="preserve">        except pymongo.errors.BulkWriteError as e:</w:t>
      </w:r>
      <w:r>
        <w:rPr>
          <w:rFonts w:ascii="Consolas" w:hAnsi="Consolas"/>
          <w:color w:val="2B2B2B"/>
          <w:sz w:val="17"/>
        </w:rPr>
        <w:br/>
        <w:t xml:space="preserve">            insertados = e.details.get('nInserted', 0)</w:t>
      </w:r>
      <w:r>
        <w:rPr>
          <w:rFonts w:ascii="Consolas" w:hAnsi="Consolas"/>
          <w:color w:val="2B2B2B"/>
          <w:sz w:val="17"/>
        </w:rPr>
        <w:br/>
        <w:t xml:space="preserve">            progreso = min(i + BATCH_SIZE, total)</w:t>
      </w:r>
      <w:r>
        <w:rPr>
          <w:rFonts w:ascii="Consolas" w:hAnsi="Consolas"/>
          <w:color w:val="2B2B2B"/>
          <w:sz w:val="17"/>
        </w:rPr>
        <w:br/>
        <w:t xml:space="preserve">            print(f"   [ADVERTE</w:t>
      </w:r>
      <w:r>
        <w:rPr>
          <w:rFonts w:ascii="Consolas" w:hAnsi="Consolas"/>
          <w:color w:val="2B2B2B"/>
          <w:sz w:val="17"/>
        </w:rPr>
        <w:t>NCIA] Progreso: {progreso}/{total} (Se omitieron {len(lote) - insertados} duplicados)")</w:t>
      </w:r>
      <w:r>
        <w:rPr>
          <w:rFonts w:ascii="Consolas" w:hAnsi="Consolas"/>
          <w:color w:val="2B2B2B"/>
          <w:sz w:val="17"/>
        </w:rPr>
        <w:br/>
        <w:t xml:space="preserve">    print(f"   [OK] Proceso de {nombre_entidad} finalizado.\n")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generar_datos():</w:t>
      </w:r>
      <w:r>
        <w:rPr>
          <w:rFonts w:ascii="Consolas" w:hAnsi="Consolas"/>
          <w:color w:val="2B2B2B"/>
          <w:sz w:val="17"/>
        </w:rPr>
        <w:br/>
        <w:t xml:space="preserve">    print("[LANZAR] Generando datos masivos de HeavyCult Dropshipping...\n")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 xml:space="preserve">    d</w:t>
      </w:r>
      <w:r>
        <w:rPr>
          <w:rFonts w:ascii="Consolas" w:hAnsi="Consolas"/>
          <w:color w:val="2B2B2B"/>
          <w:sz w:val="17"/>
        </w:rPr>
        <w:t>b = conectar_bd()</w:t>
      </w:r>
      <w:r>
        <w:rPr>
          <w:rFonts w:ascii="Consolas" w:hAnsi="Consolas"/>
          <w:color w:val="2B2B2B"/>
          <w:sz w:val="17"/>
        </w:rPr>
        <w:br/>
        <w:t xml:space="preserve">    inicio_total = time.time()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print("CLIENTES - Generando directorio de clientes...")</w:t>
      </w:r>
      <w:r>
        <w:rPr>
          <w:rFonts w:ascii="Consolas" w:hAnsi="Consolas"/>
          <w:color w:val="2B2B2B"/>
          <w:sz w:val="17"/>
        </w:rPr>
        <w:br/>
        <w:t xml:space="preserve">    clientes = []</w:t>
      </w:r>
      <w:r>
        <w:rPr>
          <w:rFonts w:ascii="Consolas" w:hAnsi="Consolas"/>
          <w:color w:val="2B2B2B"/>
          <w:sz w:val="17"/>
        </w:rPr>
        <w:br/>
        <w:t xml:space="preserve">    for _ in range(NUM_CLIENTES):</w:t>
      </w:r>
      <w:r>
        <w:rPr>
          <w:rFonts w:ascii="Consolas" w:hAnsi="Consolas"/>
          <w:color w:val="2B2B2B"/>
          <w:sz w:val="17"/>
        </w:rPr>
        <w:br/>
        <w:t xml:space="preserve">        ubicacion = random.choice(CIUDADES_COLOMBIA)</w:t>
      </w:r>
      <w:r>
        <w:rPr>
          <w:rFonts w:ascii="Consolas" w:hAnsi="Consolas"/>
          <w:color w:val="2B2B2B"/>
          <w:sz w:val="17"/>
        </w:rPr>
        <w:br/>
        <w:t xml:space="preserve">        clientes.append({</w:t>
      </w:r>
      <w:r>
        <w:rPr>
          <w:rFonts w:ascii="Consolas" w:hAnsi="Consolas"/>
          <w:color w:val="2B2B2B"/>
          <w:sz w:val="17"/>
        </w:rPr>
        <w:br/>
        <w:t xml:space="preserve">            "ph</w:t>
      </w:r>
      <w:r>
        <w:rPr>
          <w:rFonts w:ascii="Consolas" w:hAnsi="Consolas"/>
          <w:color w:val="2B2B2B"/>
          <w:sz w:val="17"/>
        </w:rPr>
        <w:t>one": f"573{random.randint(10000000, 99999999)}",</w:t>
      </w:r>
      <w:r>
        <w:rPr>
          <w:rFonts w:ascii="Consolas" w:hAnsi="Consolas"/>
          <w:color w:val="2B2B2B"/>
          <w:sz w:val="17"/>
        </w:rPr>
        <w:br/>
        <w:t xml:space="preserve">            "name": fake.name(),</w:t>
      </w:r>
      <w:r>
        <w:rPr>
          <w:rFonts w:ascii="Consolas" w:hAnsi="Consolas"/>
          <w:color w:val="2B2B2B"/>
          <w:sz w:val="17"/>
        </w:rPr>
        <w:br/>
        <w:t xml:space="preserve">            "city": ubicacion["ciudad"],</w:t>
      </w:r>
      <w:r>
        <w:rPr>
          <w:rFonts w:ascii="Consolas" w:hAnsi="Consolas"/>
          <w:color w:val="2B2B2B"/>
          <w:sz w:val="17"/>
        </w:rPr>
        <w:br/>
        <w:t xml:space="preserve">            "department": ubicacion["depto"],</w:t>
      </w:r>
      <w:r>
        <w:rPr>
          <w:rFonts w:ascii="Consolas" w:hAnsi="Consolas"/>
          <w:color w:val="2B2B2B"/>
          <w:sz w:val="17"/>
        </w:rPr>
        <w:br/>
        <w:t xml:space="preserve">            "address": fake.street_address(),</w:t>
      </w:r>
      <w:r>
        <w:rPr>
          <w:rFonts w:ascii="Consolas" w:hAnsi="Consolas"/>
          <w:color w:val="2B2B2B"/>
          <w:sz w:val="17"/>
        </w:rPr>
        <w:br/>
        <w:t xml:space="preserve">            "created_at": fake.date_time</w:t>
      </w:r>
      <w:r>
        <w:rPr>
          <w:rFonts w:ascii="Consolas" w:hAnsi="Consolas"/>
          <w:color w:val="2B2B2B"/>
          <w:sz w:val="17"/>
        </w:rPr>
        <w:t>_between(start_date='-1y', end_date='now')</w:t>
      </w:r>
      <w:r>
        <w:rPr>
          <w:rFonts w:ascii="Consolas" w:hAnsi="Consolas"/>
          <w:color w:val="2B2B2B"/>
          <w:sz w:val="17"/>
        </w:rPr>
        <w:br/>
        <w:t xml:space="preserve">        })</w:t>
      </w:r>
      <w:r>
        <w:rPr>
          <w:rFonts w:ascii="Consolas" w:hAnsi="Consolas"/>
          <w:color w:val="2B2B2B"/>
          <w:sz w:val="17"/>
        </w:rPr>
        <w:br/>
        <w:t xml:space="preserve">    insertar_en_lotes(db.customers, clientes, "clientes")</w:t>
      </w:r>
      <w:r>
        <w:rPr>
          <w:rFonts w:ascii="Consolas" w:hAnsi="Consolas"/>
          <w:color w:val="2B2B2B"/>
          <w:sz w:val="17"/>
        </w:rPr>
        <w:br/>
        <w:t xml:space="preserve">    clientes_db = list(db.customers.find({}, {"_id": 1, "city": 1, "department": 1}))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print("PRODUCTOS - Generando catalogo de Dropi...")</w:t>
      </w:r>
      <w:r>
        <w:rPr>
          <w:rFonts w:ascii="Consolas" w:hAnsi="Consolas"/>
          <w:color w:val="2B2B2B"/>
          <w:sz w:val="17"/>
        </w:rPr>
        <w:br/>
        <w:t xml:space="preserve"> </w:t>
      </w:r>
      <w:r>
        <w:rPr>
          <w:rFonts w:ascii="Consolas" w:hAnsi="Consolas"/>
          <w:color w:val="2B2B2B"/>
          <w:sz w:val="17"/>
        </w:rPr>
        <w:t xml:space="preserve">   productos = []</w:t>
      </w:r>
      <w:r>
        <w:rPr>
          <w:rFonts w:ascii="Consolas" w:hAnsi="Consolas"/>
          <w:color w:val="2B2B2B"/>
          <w:sz w:val="17"/>
        </w:rPr>
        <w:br/>
        <w:t xml:space="preserve">    for i in range(NUM_PRODUCTOS):</w:t>
      </w:r>
      <w:r>
        <w:rPr>
          <w:rFonts w:ascii="Consolas" w:hAnsi="Consolas"/>
          <w:color w:val="2B2B2B"/>
          <w:sz w:val="17"/>
        </w:rPr>
        <w:br/>
        <w:t xml:space="preserve">        costo_prov = round(random.uniform(30000, 90000), 2)</w:t>
      </w:r>
      <w:r>
        <w:rPr>
          <w:rFonts w:ascii="Consolas" w:hAnsi="Consolas"/>
          <w:color w:val="2B2B2B"/>
          <w:sz w:val="17"/>
        </w:rPr>
        <w:br/>
        <w:t xml:space="preserve">        precio_venta = round(costo_prov + random.uniform(40000, 80000), 2)</w:t>
      </w:r>
      <w:r>
        <w:rPr>
          <w:rFonts w:ascii="Consolas" w:hAnsi="Consolas"/>
          <w:color w:val="2B2B2B"/>
          <w:sz w:val="17"/>
        </w:rPr>
        <w:br/>
        <w:t xml:space="preserve">        </w:t>
      </w:r>
      <w:r>
        <w:rPr>
          <w:rFonts w:ascii="Consolas" w:hAnsi="Consolas"/>
          <w:color w:val="2B2B2B"/>
          <w:sz w:val="17"/>
        </w:rPr>
        <w:br/>
        <w:t xml:space="preserve">        productos.append({</w:t>
      </w:r>
      <w:r>
        <w:rPr>
          <w:rFonts w:ascii="Consolas" w:hAnsi="Consolas"/>
          <w:color w:val="2B2B2B"/>
          <w:sz w:val="17"/>
        </w:rPr>
        <w:br/>
        <w:t xml:space="preserve">            "dropi_product_id": </w:t>
      </w:r>
      <w:r>
        <w:rPr>
          <w:rFonts w:ascii="Consolas" w:hAnsi="Consolas"/>
          <w:color w:val="2B2B2B"/>
          <w:sz w:val="17"/>
        </w:rPr>
        <w:t>f"DROPI_{random.randint(10000, 99999)}",</w:t>
      </w:r>
      <w:r>
        <w:rPr>
          <w:rFonts w:ascii="Consolas" w:hAnsi="Consolas"/>
          <w:color w:val="2B2B2B"/>
          <w:sz w:val="17"/>
        </w:rPr>
        <w:br/>
        <w:t xml:space="preserve">            "name": f"{random.choice(['Botas', 'Camiseta', 'Chaquetón', 'Morral'])} {fake.word().capitalize()} HeavyCult",</w:t>
      </w:r>
      <w:r>
        <w:rPr>
          <w:rFonts w:ascii="Consolas" w:hAnsi="Consolas"/>
          <w:color w:val="2B2B2B"/>
          <w:sz w:val="17"/>
        </w:rPr>
        <w:br/>
        <w:t xml:space="preserve">            "category": random.choice(CATEGORIAS),</w:t>
      </w:r>
      <w:r>
        <w:rPr>
          <w:rFonts w:ascii="Consolas" w:hAnsi="Consolas"/>
          <w:color w:val="2B2B2B"/>
          <w:sz w:val="17"/>
        </w:rPr>
        <w:br/>
        <w:t xml:space="preserve">            "pricing": {</w:t>
      </w:r>
      <w:r>
        <w:rPr>
          <w:rFonts w:ascii="Consolas" w:hAnsi="Consolas"/>
          <w:color w:val="2B2B2B"/>
          <w:sz w:val="17"/>
        </w:rPr>
        <w:br/>
        <w:t xml:space="preserve">                </w:t>
      </w:r>
      <w:r>
        <w:rPr>
          <w:rFonts w:ascii="Consolas" w:hAnsi="Consolas"/>
          <w:color w:val="2B2B2B"/>
          <w:sz w:val="17"/>
        </w:rPr>
        <w:t>"supplier_cost": costo_prov,</w:t>
      </w:r>
      <w:r>
        <w:rPr>
          <w:rFonts w:ascii="Consolas" w:hAnsi="Consolas"/>
          <w:color w:val="2B2B2B"/>
          <w:sz w:val="17"/>
        </w:rPr>
        <w:br/>
        <w:t xml:space="preserve">                "sale_price": precio_venta</w:t>
      </w:r>
      <w:r>
        <w:rPr>
          <w:rFonts w:ascii="Consolas" w:hAnsi="Consolas"/>
          <w:color w:val="2B2B2B"/>
          <w:sz w:val="17"/>
        </w:rPr>
        <w:br/>
        <w:t xml:space="preserve">            },</w:t>
      </w:r>
      <w:r>
        <w:rPr>
          <w:rFonts w:ascii="Consolas" w:hAnsi="Consolas"/>
          <w:color w:val="2B2B2B"/>
          <w:sz w:val="17"/>
        </w:rPr>
        <w:br/>
        <w:t xml:space="preserve">            "variants": [</w:t>
      </w:r>
      <w:r>
        <w:rPr>
          <w:rFonts w:ascii="Consolas" w:hAnsi="Consolas"/>
          <w:color w:val="2B2B2B"/>
          <w:sz w:val="17"/>
        </w:rPr>
        <w:br/>
        <w:t xml:space="preserve">                {</w:t>
      </w:r>
      <w:r>
        <w:rPr>
          <w:rFonts w:ascii="Consolas" w:hAnsi="Consolas"/>
          <w:color w:val="2B2B2B"/>
          <w:sz w:val="17"/>
        </w:rPr>
        <w:br/>
        <w:t xml:space="preserve">                    "sku": f"SKU-{i}-{tam}",</w:t>
      </w:r>
      <w:r>
        <w:rPr>
          <w:rFonts w:ascii="Consolas" w:hAnsi="Consolas"/>
          <w:color w:val="2B2B2B"/>
          <w:sz w:val="17"/>
        </w:rPr>
        <w:br/>
        <w:t xml:space="preserve">                    "size": str(tam),</w:t>
      </w:r>
      <w:r>
        <w:rPr>
          <w:rFonts w:ascii="Consolas" w:hAnsi="Consolas"/>
          <w:color w:val="2B2B2B"/>
          <w:sz w:val="17"/>
        </w:rPr>
        <w:br/>
        <w:t xml:space="preserve">                    "stock": random.randin</w:t>
      </w:r>
      <w:r>
        <w:rPr>
          <w:rFonts w:ascii="Consolas" w:hAnsi="Consolas"/>
          <w:color w:val="2B2B2B"/>
          <w:sz w:val="17"/>
        </w:rPr>
        <w:t>t(10, 100),</w:t>
      </w:r>
      <w:r>
        <w:rPr>
          <w:rFonts w:ascii="Consolas" w:hAnsi="Consolas"/>
          <w:color w:val="2B2B2B"/>
          <w:sz w:val="17"/>
        </w:rPr>
        <w:br/>
        <w:t xml:space="preserve">                    "is_active": True</w:t>
      </w:r>
      <w:r>
        <w:rPr>
          <w:rFonts w:ascii="Consolas" w:hAnsi="Consolas"/>
          <w:color w:val="2B2B2B"/>
          <w:sz w:val="17"/>
        </w:rPr>
        <w:br/>
        <w:t xml:space="preserve">                } for tam in ["S", "M", "L", "XL"]</w:t>
      </w:r>
      <w:r>
        <w:rPr>
          <w:rFonts w:ascii="Consolas" w:hAnsi="Consolas"/>
          <w:color w:val="2B2B2B"/>
          <w:sz w:val="17"/>
        </w:rPr>
        <w:br/>
        <w:t xml:space="preserve">            ],</w:t>
      </w:r>
      <w:r>
        <w:rPr>
          <w:rFonts w:ascii="Consolas" w:hAnsi="Consolas"/>
          <w:color w:val="2B2B2B"/>
          <w:sz w:val="17"/>
        </w:rPr>
        <w:br/>
        <w:t xml:space="preserve">            "is_active": True</w:t>
      </w:r>
      <w:r>
        <w:rPr>
          <w:rFonts w:ascii="Consolas" w:hAnsi="Consolas"/>
          <w:color w:val="2B2B2B"/>
          <w:sz w:val="17"/>
        </w:rPr>
        <w:br/>
        <w:t xml:space="preserve">        })</w:t>
      </w:r>
      <w:r>
        <w:rPr>
          <w:rFonts w:ascii="Consolas" w:hAnsi="Consolas"/>
          <w:color w:val="2B2B2B"/>
          <w:sz w:val="17"/>
        </w:rPr>
        <w:br/>
        <w:t xml:space="preserve">    insertar_en_lotes(db.products, productos, "productos")</w:t>
      </w:r>
      <w:r>
        <w:rPr>
          <w:rFonts w:ascii="Consolas" w:hAnsi="Consolas"/>
          <w:color w:val="2B2B2B"/>
          <w:sz w:val="17"/>
        </w:rPr>
        <w:br/>
        <w:t xml:space="preserve">    productos_db = list(db.products.find</w:t>
      </w:r>
      <w:r>
        <w:rPr>
          <w:rFonts w:ascii="Consolas" w:hAnsi="Consolas"/>
          <w:color w:val="2B2B2B"/>
          <w:sz w:val="17"/>
        </w:rPr>
        <w:t>({}, {"_id": 1, "name": 1, "pricing": 1, "variants": 1, "category": 1}))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print("ORDENES - Generando ventas con flujo de transporte Dropi...")</w:t>
      </w:r>
      <w:r>
        <w:rPr>
          <w:rFonts w:ascii="Consolas" w:hAnsi="Consolas"/>
          <w:color w:val="2B2B2B"/>
          <w:sz w:val="17"/>
        </w:rPr>
        <w:br/>
        <w:t xml:space="preserve">    estados_dropshipping = ["delivered", "delivered", "delivered", "shipped", "novelty", "cancelled"]</w:t>
      </w:r>
      <w:r>
        <w:rPr>
          <w:rFonts w:ascii="Consolas" w:hAnsi="Consolas"/>
          <w:color w:val="2B2B2B"/>
          <w:sz w:val="17"/>
        </w:rPr>
        <w:br/>
        <w:t xml:space="preserve">    met</w:t>
      </w:r>
      <w:r>
        <w:rPr>
          <w:rFonts w:ascii="Consolas" w:hAnsi="Consolas"/>
          <w:color w:val="2B2B2B"/>
          <w:sz w:val="17"/>
        </w:rPr>
        <w:t>odos_pago = ["Pago Contra Entrega", "Pago Contra Entrega", "PSE", "Nequi"]</w:t>
      </w:r>
      <w:r>
        <w:rPr>
          <w:rFonts w:ascii="Consolas" w:hAnsi="Consolas"/>
          <w:color w:val="2B2B2B"/>
          <w:sz w:val="17"/>
        </w:rPr>
        <w:br/>
        <w:t xml:space="preserve">    </w:t>
      </w:r>
      <w:r>
        <w:rPr>
          <w:rFonts w:ascii="Consolas" w:hAnsi="Consolas"/>
          <w:color w:val="2B2B2B"/>
          <w:sz w:val="17"/>
        </w:rPr>
        <w:br/>
        <w:t xml:space="preserve">    ordenes = []</w:t>
      </w:r>
      <w:r>
        <w:rPr>
          <w:rFonts w:ascii="Consolas" w:hAnsi="Consolas"/>
          <w:color w:val="2B2B2B"/>
          <w:sz w:val="17"/>
        </w:rPr>
        <w:br/>
        <w:t xml:space="preserve">    for idx in range(NUM_VENTAS):</w:t>
      </w:r>
      <w:r>
        <w:rPr>
          <w:rFonts w:ascii="Consolas" w:hAnsi="Consolas"/>
          <w:color w:val="2B2B2B"/>
          <w:sz w:val="17"/>
        </w:rPr>
        <w:br/>
        <w:t xml:space="preserve">        cliente = random.choice(clientes_db)</w:t>
      </w:r>
      <w:r>
        <w:rPr>
          <w:rFonts w:ascii="Consolas" w:hAnsi="Consolas"/>
          <w:color w:val="2B2B2B"/>
          <w:sz w:val="17"/>
        </w:rPr>
        <w:br/>
        <w:t xml:space="preserve">        producto = random.choice(productos_db)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 xml:space="preserve">        variante = random.choice(</w:t>
      </w:r>
      <w:r>
        <w:rPr>
          <w:rFonts w:ascii="Consolas" w:hAnsi="Consolas"/>
          <w:color w:val="2B2B2B"/>
          <w:sz w:val="17"/>
        </w:rPr>
        <w:t>producto["variants"])</w:t>
      </w:r>
      <w:r>
        <w:rPr>
          <w:rFonts w:ascii="Consolas" w:hAnsi="Consolas"/>
          <w:color w:val="2B2B2B"/>
          <w:sz w:val="17"/>
        </w:rPr>
        <w:br/>
        <w:t xml:space="preserve">        </w:t>
      </w:r>
      <w:r>
        <w:rPr>
          <w:rFonts w:ascii="Consolas" w:hAnsi="Consolas"/>
          <w:color w:val="2B2B2B"/>
          <w:sz w:val="17"/>
        </w:rPr>
        <w:br/>
        <w:t xml:space="preserve">        cantidad = random.randint(1, 2)</w:t>
      </w:r>
      <w:r>
        <w:rPr>
          <w:rFonts w:ascii="Consolas" w:hAnsi="Consolas"/>
          <w:color w:val="2B2B2B"/>
          <w:sz w:val="17"/>
        </w:rPr>
        <w:br/>
        <w:t xml:space="preserve">        costo_productos = producto["pricing"]["supplier_cost"] * cantidad</w:t>
      </w:r>
      <w:r>
        <w:rPr>
          <w:rFonts w:ascii="Consolas" w:hAnsi="Consolas"/>
          <w:color w:val="2B2B2B"/>
          <w:sz w:val="17"/>
        </w:rPr>
        <w:br/>
        <w:t xml:space="preserve">        precio_productos = producto["pricing"]["sale_price"] * cantidad</w:t>
      </w:r>
      <w:r>
        <w:rPr>
          <w:rFonts w:ascii="Consolas" w:hAnsi="Consolas"/>
          <w:color w:val="2B2B2B"/>
          <w:sz w:val="17"/>
        </w:rPr>
        <w:br/>
        <w:t xml:space="preserve">        </w:t>
      </w:r>
      <w:r>
        <w:rPr>
          <w:rFonts w:ascii="Consolas" w:hAnsi="Consolas"/>
          <w:color w:val="2B2B2B"/>
          <w:sz w:val="17"/>
        </w:rPr>
        <w:br/>
        <w:t xml:space="preserve">        flete = next((item["fl</w:t>
      </w:r>
      <w:r>
        <w:rPr>
          <w:rFonts w:ascii="Consolas" w:hAnsi="Consolas"/>
          <w:color w:val="2B2B2B"/>
          <w:sz w:val="17"/>
        </w:rPr>
        <w:t>ete"] for item in CIUDADES_COLOMBIA if item["ciudad"] == cliente["city"]), 15000)</w:t>
      </w:r>
      <w:r>
        <w:rPr>
          <w:rFonts w:ascii="Consolas" w:hAnsi="Consolas"/>
          <w:color w:val="2B2B2B"/>
          <w:sz w:val="17"/>
        </w:rPr>
        <w:br/>
        <w:t xml:space="preserve">        total_orden = precio_productos</w:t>
      </w:r>
      <w:r>
        <w:rPr>
          <w:rFonts w:ascii="Consolas" w:hAnsi="Consolas"/>
          <w:color w:val="2B2B2B"/>
          <w:sz w:val="17"/>
        </w:rPr>
        <w:br/>
        <w:t xml:space="preserve">        ganancia_neta = total_orden - (costo_productos + flete)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    ordenes.append({</w:t>
      </w:r>
      <w:r>
        <w:rPr>
          <w:rFonts w:ascii="Consolas" w:hAnsi="Consolas"/>
          <w:color w:val="2B2B2B"/>
          <w:sz w:val="17"/>
        </w:rPr>
        <w:br/>
        <w:t xml:space="preserve">            "order_number": f"HC-2026-{idx+10</w:t>
      </w:r>
      <w:r>
        <w:rPr>
          <w:rFonts w:ascii="Consolas" w:hAnsi="Consolas"/>
          <w:color w:val="2B2B2B"/>
          <w:sz w:val="17"/>
        </w:rPr>
        <w:t>000}",</w:t>
      </w:r>
      <w:r>
        <w:rPr>
          <w:rFonts w:ascii="Consolas" w:hAnsi="Consolas"/>
          <w:color w:val="2B2B2B"/>
          <w:sz w:val="17"/>
        </w:rPr>
        <w:br/>
        <w:t xml:space="preserve">            "customer_id": cliente["_id"],</w:t>
      </w:r>
      <w:r>
        <w:rPr>
          <w:rFonts w:ascii="Consolas" w:hAnsi="Consolas"/>
          <w:color w:val="2B2B2B"/>
          <w:sz w:val="17"/>
        </w:rPr>
        <w:br/>
        <w:t xml:space="preserve">            "dropi_order_id": f"DP-{random.randint(100000, 999999)}",</w:t>
      </w:r>
      <w:r>
        <w:rPr>
          <w:rFonts w:ascii="Consolas" w:hAnsi="Consolas"/>
          <w:color w:val="2B2B2B"/>
          <w:sz w:val="17"/>
        </w:rPr>
        <w:br/>
        <w:t xml:space="preserve">            "items": [{</w:t>
      </w:r>
      <w:r>
        <w:rPr>
          <w:rFonts w:ascii="Consolas" w:hAnsi="Consolas"/>
          <w:color w:val="2B2B2B"/>
          <w:sz w:val="17"/>
        </w:rPr>
        <w:br/>
        <w:t xml:space="preserve">                "product_id": producto["_id"],</w:t>
      </w:r>
      <w:r>
        <w:rPr>
          <w:rFonts w:ascii="Consolas" w:hAnsi="Consolas"/>
          <w:color w:val="2B2B2B"/>
          <w:sz w:val="17"/>
        </w:rPr>
        <w:br/>
        <w:t xml:space="preserve">                "product_name": producto["name"],</w:t>
      </w:r>
      <w:r>
        <w:rPr>
          <w:rFonts w:ascii="Consolas" w:hAnsi="Consolas"/>
          <w:color w:val="2B2B2B"/>
          <w:sz w:val="17"/>
        </w:rPr>
        <w:br/>
        <w:t xml:space="preserve">               </w:t>
      </w:r>
      <w:r>
        <w:rPr>
          <w:rFonts w:ascii="Consolas" w:hAnsi="Consolas"/>
          <w:color w:val="2B2B2B"/>
          <w:sz w:val="17"/>
        </w:rPr>
        <w:t xml:space="preserve"> "sku": variante["sku"],</w:t>
      </w:r>
      <w:r>
        <w:rPr>
          <w:rFonts w:ascii="Consolas" w:hAnsi="Consolas"/>
          <w:color w:val="2B2B2B"/>
          <w:sz w:val="17"/>
        </w:rPr>
        <w:br/>
        <w:t xml:space="preserve">                "quantity": cantidad,</w:t>
      </w:r>
      <w:r>
        <w:rPr>
          <w:rFonts w:ascii="Consolas" w:hAnsi="Consolas"/>
          <w:color w:val="2B2B2B"/>
          <w:sz w:val="17"/>
        </w:rPr>
        <w:br/>
        <w:t xml:space="preserve">                "unit_price": producto["pricing"]["sale_price"],</w:t>
      </w:r>
      <w:r>
        <w:rPr>
          <w:rFonts w:ascii="Consolas" w:hAnsi="Consolas"/>
          <w:color w:val="2B2B2B"/>
          <w:sz w:val="17"/>
        </w:rPr>
        <w:br/>
        <w:t xml:space="preserve">                "supplier_cost": producto["pricing"]["supplier_cost"]</w:t>
      </w:r>
      <w:r>
        <w:rPr>
          <w:rFonts w:ascii="Consolas" w:hAnsi="Consolas"/>
          <w:color w:val="2B2B2B"/>
          <w:sz w:val="17"/>
        </w:rPr>
        <w:br/>
        <w:t xml:space="preserve">            }],</w:t>
      </w:r>
      <w:r>
        <w:rPr>
          <w:rFonts w:ascii="Consolas" w:hAnsi="Consolas"/>
          <w:color w:val="2B2B2B"/>
          <w:sz w:val="17"/>
        </w:rPr>
        <w:br/>
        <w:t xml:space="preserve">            "total_amount": round(total_or</w:t>
      </w:r>
      <w:r>
        <w:rPr>
          <w:rFonts w:ascii="Consolas" w:hAnsi="Consolas"/>
          <w:color w:val="2B2B2B"/>
          <w:sz w:val="17"/>
        </w:rPr>
        <w:t>den, 2),</w:t>
      </w:r>
      <w:r>
        <w:rPr>
          <w:rFonts w:ascii="Consolas" w:hAnsi="Consolas"/>
          <w:color w:val="2B2B2B"/>
          <w:sz w:val="17"/>
        </w:rPr>
        <w:br/>
        <w:t xml:space="preserve">            "products_cost_total": round(costo_productos, 2),</w:t>
      </w:r>
      <w:r>
        <w:rPr>
          <w:rFonts w:ascii="Consolas" w:hAnsi="Consolas"/>
          <w:color w:val="2B2B2B"/>
          <w:sz w:val="17"/>
        </w:rPr>
        <w:br/>
        <w:t xml:space="preserve">            "shipping_cost": float(flete),</w:t>
      </w:r>
      <w:r>
        <w:rPr>
          <w:rFonts w:ascii="Consolas" w:hAnsi="Consolas"/>
          <w:color w:val="2B2B2B"/>
          <w:sz w:val="17"/>
        </w:rPr>
        <w:br/>
        <w:t xml:space="preserve">            "order_profit": round(ganancia_neta, 2),</w:t>
      </w:r>
      <w:r>
        <w:rPr>
          <w:rFonts w:ascii="Consolas" w:hAnsi="Consolas"/>
          <w:color w:val="2B2B2B"/>
          <w:sz w:val="17"/>
        </w:rPr>
        <w:br/>
        <w:t xml:space="preserve">            "payment_method": random.choice(metodos_pago),</w:t>
      </w:r>
      <w:r>
        <w:rPr>
          <w:rFonts w:ascii="Consolas" w:hAnsi="Consolas"/>
          <w:color w:val="2B2B2B"/>
          <w:sz w:val="17"/>
        </w:rPr>
        <w:br/>
        <w:t xml:space="preserve">            "status": random.c</w:t>
      </w:r>
      <w:r>
        <w:rPr>
          <w:rFonts w:ascii="Consolas" w:hAnsi="Consolas"/>
          <w:color w:val="2B2B2B"/>
          <w:sz w:val="17"/>
        </w:rPr>
        <w:t>hoice(estados_dropshipping),</w:t>
      </w:r>
      <w:r>
        <w:rPr>
          <w:rFonts w:ascii="Consolas" w:hAnsi="Consolas"/>
          <w:color w:val="2B2B2B"/>
          <w:sz w:val="17"/>
        </w:rPr>
        <w:br/>
        <w:t xml:space="preserve">            "created_at": fake.date_time_between(start_date='-1y', end_date='now')</w:t>
      </w:r>
      <w:r>
        <w:rPr>
          <w:rFonts w:ascii="Consolas" w:hAnsi="Consolas"/>
          <w:color w:val="2B2B2B"/>
          <w:sz w:val="17"/>
        </w:rPr>
        <w:br/>
        <w:t xml:space="preserve">        })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    if len(ordenes) &gt;= BATCH_SIZE:</w:t>
      </w:r>
      <w:r>
        <w:rPr>
          <w:rFonts w:ascii="Consolas" w:hAnsi="Consolas"/>
          <w:color w:val="2B2B2B"/>
          <w:sz w:val="17"/>
        </w:rPr>
        <w:br/>
        <w:t xml:space="preserve">            insertar_en_lotes(db.orders, ordenes, "ordenes (lote)")</w:t>
      </w:r>
      <w:r>
        <w:rPr>
          <w:rFonts w:ascii="Consolas" w:hAnsi="Consolas"/>
          <w:color w:val="2B2B2B"/>
          <w:sz w:val="17"/>
        </w:rPr>
        <w:br/>
        <w:t xml:space="preserve">            ordenes = []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if len(ordenes) &gt; 0:</w:t>
      </w:r>
      <w:r>
        <w:rPr>
          <w:rFonts w:ascii="Consolas" w:hAnsi="Consolas"/>
          <w:color w:val="2B2B2B"/>
          <w:sz w:val="17"/>
        </w:rPr>
        <w:br/>
        <w:t xml:space="preserve">        insertar_en_lotes(db.orders, ordenes, "ordenes (lote final)")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tiempo_total = time.time() - inicio_total</w:t>
      </w:r>
      <w:r>
        <w:rPr>
          <w:rFonts w:ascii="Consolas" w:hAnsi="Consolas"/>
          <w:color w:val="2B2B2B"/>
          <w:sz w:val="17"/>
        </w:rPr>
        <w:br/>
        <w:t xml:space="preserve">    print("="*50)</w:t>
      </w:r>
      <w:r>
        <w:rPr>
          <w:rFonts w:ascii="Consolas" w:hAnsi="Consolas"/>
          <w:color w:val="2B2B2B"/>
          <w:sz w:val="17"/>
        </w:rPr>
        <w:br/>
        <w:t xml:space="preserve">    print(f"[CELEBRAR] PROCESO FINALIZADO EN {tiempo_total:.2f} SEGUNDOS")</w:t>
      </w:r>
      <w:r>
        <w:rPr>
          <w:rFonts w:ascii="Consolas" w:hAnsi="Consolas"/>
          <w:color w:val="2B2B2B"/>
          <w:sz w:val="17"/>
        </w:rPr>
        <w:br/>
        <w:t xml:space="preserve">    print(f"[MONEDA]</w:t>
      </w:r>
      <w:r>
        <w:rPr>
          <w:rFonts w:ascii="Consolas" w:hAnsi="Consolas"/>
          <w:color w:val="2B2B2B"/>
          <w:sz w:val="17"/>
        </w:rPr>
        <w:t xml:space="preserve"> Ordenes creadas: {db.orders.count_documents({})}")</w:t>
      </w:r>
      <w:r>
        <w:rPr>
          <w:rFonts w:ascii="Consolas" w:hAnsi="Consolas"/>
          <w:color w:val="2B2B2B"/>
          <w:sz w:val="17"/>
        </w:rPr>
        <w:br/>
        <w:t xml:space="preserve">    print("="*50)</w:t>
      </w:r>
      <w:r>
        <w:rPr>
          <w:rFonts w:ascii="Consolas" w:hAnsi="Consolas"/>
          <w:color w:val="2B2B2B"/>
          <w:sz w:val="17"/>
        </w:rPr>
        <w:br/>
        <w:t xml:space="preserve">    db.client.close()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if __name__ == "__main__":</w:t>
      </w:r>
      <w:r>
        <w:rPr>
          <w:rFonts w:ascii="Consolas" w:hAnsi="Consolas"/>
          <w:color w:val="2B2B2B"/>
          <w:sz w:val="17"/>
        </w:rPr>
        <w:br/>
        <w:t xml:space="preserve">    generar_datos()</w:t>
      </w:r>
    </w:p>
    <w:p w14:paraId="258525AD" w14:textId="77777777" w:rsidR="00853281" w:rsidRDefault="00F71432">
      <w:pPr>
        <w:pStyle w:val="Ttulo2"/>
      </w:pPr>
      <w:r>
        <w:t>scripts/transformar_oltp_a_olap.py</w:t>
      </w:r>
    </w:p>
    <w:p w14:paraId="000325B5" w14:textId="77777777" w:rsidR="00853281" w:rsidRDefault="00F71432">
      <w:pPr>
        <w:spacing w:before="80" w:after="80"/>
      </w:pPr>
      <w:r>
        <w:rPr>
          <w:rFonts w:ascii="Consolas" w:hAnsi="Consolas"/>
          <w:color w:val="2B2B2B"/>
          <w:sz w:val="17"/>
        </w:rPr>
        <w:t>import os</w:t>
      </w:r>
      <w:r>
        <w:rPr>
          <w:rFonts w:ascii="Consolas" w:hAnsi="Consolas"/>
          <w:color w:val="2B2B2B"/>
          <w:sz w:val="17"/>
        </w:rPr>
        <w:br/>
        <w:t>import pymongo</w:t>
      </w:r>
      <w:r>
        <w:rPr>
          <w:rFonts w:ascii="Consolas" w:hAnsi="Consolas"/>
          <w:color w:val="2B2B2B"/>
          <w:sz w:val="17"/>
        </w:rPr>
        <w:br/>
        <w:t>from dotenv import load_dotenv</w:t>
      </w:r>
      <w:r>
        <w:rPr>
          <w:rFonts w:ascii="Consolas" w:hAnsi="Consolas"/>
          <w:color w:val="2B2B2B"/>
          <w:sz w:val="17"/>
        </w:rPr>
        <w:br/>
        <w:t>import time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>load_dotenv(</w:t>
      </w:r>
      <w:r>
        <w:rPr>
          <w:rFonts w:ascii="Consolas" w:hAnsi="Consolas"/>
          <w:color w:val="2B2B2B"/>
          <w:sz w:val="17"/>
        </w:rPr>
        <w:t>)</w:t>
      </w:r>
      <w:r>
        <w:rPr>
          <w:rFonts w:ascii="Consolas" w:hAnsi="Consolas"/>
          <w:color w:val="2B2B2B"/>
          <w:sz w:val="17"/>
        </w:rPr>
        <w:br/>
        <w:t>MONGO_URI = os.getenv("MONGO_URI")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transformar_datos():</w:t>
      </w:r>
      <w:r>
        <w:rPr>
          <w:rFonts w:ascii="Consolas" w:hAnsi="Consolas"/>
          <w:color w:val="2B2B2B"/>
          <w:sz w:val="17"/>
        </w:rPr>
        <w:br/>
        <w:t xml:space="preserve">    print("[CLIQUEANDO] Transformando OLTP a OLAP en HeavyCult...\n")</w:t>
      </w:r>
      <w:r>
        <w:rPr>
          <w:rFonts w:ascii="Consolas" w:hAnsi="Consolas"/>
          <w:color w:val="2B2B2B"/>
          <w:sz w:val="17"/>
        </w:rPr>
        <w:br/>
        <w:t xml:space="preserve">    client = pymongo.MongoClient(MONGO_URI)</w:t>
      </w:r>
      <w:r>
        <w:rPr>
          <w:rFonts w:ascii="Consolas" w:hAnsi="Consolas"/>
          <w:color w:val="2B2B2B"/>
          <w:sz w:val="17"/>
        </w:rPr>
        <w:br/>
        <w:t xml:space="preserve">    db = client["heavycult"]</w:t>
      </w:r>
      <w:r>
        <w:rPr>
          <w:rFonts w:ascii="Consolas" w:hAnsi="Consolas"/>
          <w:color w:val="2B2B2B"/>
          <w:sz w:val="17"/>
        </w:rPr>
        <w:br/>
        <w:t xml:space="preserve">    inicio = time.time()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pipeline = [</w:t>
      </w:r>
      <w:r>
        <w:rPr>
          <w:rFonts w:ascii="Consolas" w:hAnsi="Consolas"/>
          <w:color w:val="2B2B2B"/>
          <w:sz w:val="17"/>
        </w:rPr>
        <w:br/>
        <w:t xml:space="preserve">       </w:t>
      </w:r>
      <w:r>
        <w:rPr>
          <w:rFonts w:ascii="Consolas" w:hAnsi="Consolas"/>
          <w:color w:val="2B2B2B"/>
          <w:sz w:val="17"/>
        </w:rPr>
        <w:t xml:space="preserve"> {"$lookup": {"from": "customers", "localField": "customer_id", "foreignField": "_id", "as": "cliente_info"}},</w:t>
      </w:r>
      <w:r>
        <w:rPr>
          <w:rFonts w:ascii="Consolas" w:hAnsi="Consolas"/>
          <w:color w:val="2B2B2B"/>
          <w:sz w:val="17"/>
        </w:rPr>
        <w:br/>
        <w:t xml:space="preserve">        {"$unwind": "$cliente_info"},</w:t>
      </w:r>
      <w:r>
        <w:rPr>
          <w:rFonts w:ascii="Consolas" w:hAnsi="Consolas"/>
          <w:color w:val="2B2B2B"/>
          <w:sz w:val="17"/>
        </w:rPr>
        <w:br/>
        <w:t xml:space="preserve">        {"$unwind": "$items"},</w:t>
      </w:r>
      <w:r>
        <w:rPr>
          <w:rFonts w:ascii="Consolas" w:hAnsi="Consolas"/>
          <w:color w:val="2B2B2B"/>
          <w:sz w:val="17"/>
        </w:rPr>
        <w:br/>
        <w:t xml:space="preserve">        {"$lookup": {"from": "products", "localField": "items.product_id", "</w:t>
      </w:r>
      <w:r>
        <w:rPr>
          <w:rFonts w:ascii="Consolas" w:hAnsi="Consolas"/>
          <w:color w:val="2B2B2B"/>
          <w:sz w:val="17"/>
        </w:rPr>
        <w:t>foreignField": "_id", "as": "producto_info"}},</w:t>
      </w:r>
      <w:r>
        <w:rPr>
          <w:rFonts w:ascii="Consolas" w:hAnsi="Consolas"/>
          <w:color w:val="2B2B2B"/>
          <w:sz w:val="17"/>
        </w:rPr>
        <w:br/>
        <w:t xml:space="preserve">        {"$unwind": "$producto_info"},</w:t>
      </w:r>
      <w:r>
        <w:rPr>
          <w:rFonts w:ascii="Consolas" w:hAnsi="Consolas"/>
          <w:color w:val="2B2B2B"/>
          <w:sz w:val="17"/>
        </w:rPr>
        <w:br/>
        <w:t xml:space="preserve">        {"$project": {</w:t>
      </w:r>
      <w:r>
        <w:rPr>
          <w:rFonts w:ascii="Consolas" w:hAnsi="Consolas"/>
          <w:color w:val="2B2B2B"/>
          <w:sz w:val="17"/>
        </w:rPr>
        <w:br/>
        <w:t xml:space="preserve">            "_id": 0,</w:t>
      </w:r>
      <w:r>
        <w:rPr>
          <w:rFonts w:ascii="Consolas" w:hAnsi="Consolas"/>
          <w:color w:val="2B2B2B"/>
          <w:sz w:val="17"/>
        </w:rPr>
        <w:br/>
        <w:t xml:space="preserve">            "fecha_venta": "$created_at",</w:t>
      </w:r>
      <w:r>
        <w:rPr>
          <w:rFonts w:ascii="Consolas" w:hAnsi="Consolas"/>
          <w:color w:val="2B2B2B"/>
          <w:sz w:val="17"/>
        </w:rPr>
        <w:br/>
        <w:t xml:space="preserve">            "anio": {"$year": "$created_at"},</w:t>
      </w:r>
      <w:r>
        <w:rPr>
          <w:rFonts w:ascii="Consolas" w:hAnsi="Consolas"/>
          <w:color w:val="2B2B2B"/>
          <w:sz w:val="17"/>
        </w:rPr>
        <w:br/>
        <w:t xml:space="preserve">            "mes": {"$month": "$creat</w:t>
      </w:r>
      <w:r>
        <w:rPr>
          <w:rFonts w:ascii="Consolas" w:hAnsi="Consolas"/>
          <w:color w:val="2B2B2B"/>
          <w:sz w:val="17"/>
        </w:rPr>
        <w:t>ed_at"},</w:t>
      </w:r>
      <w:r>
        <w:rPr>
          <w:rFonts w:ascii="Consolas" w:hAnsi="Consolas"/>
          <w:color w:val="2B2B2B"/>
          <w:sz w:val="17"/>
        </w:rPr>
        <w:br/>
        <w:t xml:space="preserve">            "dia": {"$dayOfMonth": "$created_at"},</w:t>
      </w:r>
      <w:r>
        <w:rPr>
          <w:rFonts w:ascii="Consolas" w:hAnsi="Consolas"/>
          <w:color w:val="2B2B2B"/>
          <w:sz w:val="17"/>
        </w:rPr>
        <w:br/>
        <w:t xml:space="preserve">            "order_number": 1,</w:t>
      </w:r>
      <w:r>
        <w:rPr>
          <w:rFonts w:ascii="Consolas" w:hAnsi="Consolas"/>
          <w:color w:val="2B2B2B"/>
          <w:sz w:val="17"/>
        </w:rPr>
        <w:br/>
        <w:t xml:space="preserve">            "cliente": {</w:t>
      </w:r>
      <w:r>
        <w:rPr>
          <w:rFonts w:ascii="Consolas" w:hAnsi="Consolas"/>
          <w:color w:val="2B2B2B"/>
          <w:sz w:val="17"/>
        </w:rPr>
        <w:br/>
        <w:t xml:space="preserve">                "id": "$cliente_info._id",</w:t>
      </w:r>
      <w:r>
        <w:rPr>
          <w:rFonts w:ascii="Consolas" w:hAnsi="Consolas"/>
          <w:color w:val="2B2B2B"/>
          <w:sz w:val="17"/>
        </w:rPr>
        <w:br/>
        <w:t xml:space="preserve">                "nombre": "$cliente_info.name",</w:t>
      </w:r>
      <w:r>
        <w:rPr>
          <w:rFonts w:ascii="Consolas" w:hAnsi="Consolas"/>
          <w:color w:val="2B2B2B"/>
          <w:sz w:val="17"/>
        </w:rPr>
        <w:br/>
        <w:t xml:space="preserve">                "telefono": "$cliente_info.phone"</w:t>
      </w:r>
      <w:r>
        <w:rPr>
          <w:rFonts w:ascii="Consolas" w:hAnsi="Consolas"/>
          <w:color w:val="2B2B2B"/>
          <w:sz w:val="17"/>
        </w:rPr>
        <w:t>,</w:t>
      </w:r>
      <w:r>
        <w:rPr>
          <w:rFonts w:ascii="Consolas" w:hAnsi="Consolas"/>
          <w:color w:val="2B2B2B"/>
          <w:sz w:val="17"/>
        </w:rPr>
        <w:br/>
        <w:t xml:space="preserve">                "ciudad": "$cliente_info.city",</w:t>
      </w:r>
      <w:r>
        <w:rPr>
          <w:rFonts w:ascii="Consolas" w:hAnsi="Consolas"/>
          <w:color w:val="2B2B2B"/>
          <w:sz w:val="17"/>
        </w:rPr>
        <w:br/>
        <w:t xml:space="preserve">                "departamento": "$cliente_info.department"</w:t>
      </w:r>
      <w:r>
        <w:rPr>
          <w:rFonts w:ascii="Consolas" w:hAnsi="Consolas"/>
          <w:color w:val="2B2B2B"/>
          <w:sz w:val="17"/>
        </w:rPr>
        <w:br/>
        <w:t xml:space="preserve">            },</w:t>
      </w:r>
      <w:r>
        <w:rPr>
          <w:rFonts w:ascii="Consolas" w:hAnsi="Consolas"/>
          <w:color w:val="2B2B2B"/>
          <w:sz w:val="17"/>
        </w:rPr>
        <w:br/>
        <w:t xml:space="preserve">            "producto": {</w:t>
      </w:r>
      <w:r>
        <w:rPr>
          <w:rFonts w:ascii="Consolas" w:hAnsi="Consolas"/>
          <w:color w:val="2B2B2B"/>
          <w:sz w:val="17"/>
        </w:rPr>
        <w:br/>
        <w:t xml:space="preserve">                "id": "$producto_info._id",</w:t>
      </w:r>
      <w:r>
        <w:rPr>
          <w:rFonts w:ascii="Consolas" w:hAnsi="Consolas"/>
          <w:color w:val="2B2B2B"/>
          <w:sz w:val="17"/>
        </w:rPr>
        <w:br/>
        <w:t xml:space="preserve">                "nombre": "$items.product_name",</w:t>
      </w:r>
      <w:r>
        <w:rPr>
          <w:rFonts w:ascii="Consolas" w:hAnsi="Consolas"/>
          <w:color w:val="2B2B2B"/>
          <w:sz w:val="17"/>
        </w:rPr>
        <w:br/>
        <w:t xml:space="preserve">             </w:t>
      </w:r>
      <w:r>
        <w:rPr>
          <w:rFonts w:ascii="Consolas" w:hAnsi="Consolas"/>
          <w:color w:val="2B2B2B"/>
          <w:sz w:val="17"/>
        </w:rPr>
        <w:t xml:space="preserve">   "sku": "$items.sku",</w:t>
      </w:r>
      <w:r>
        <w:rPr>
          <w:rFonts w:ascii="Consolas" w:hAnsi="Consolas"/>
          <w:color w:val="2B2B2B"/>
          <w:sz w:val="17"/>
        </w:rPr>
        <w:br/>
        <w:t xml:space="preserve">                "categoria": "$producto_info.category"</w:t>
      </w:r>
      <w:r>
        <w:rPr>
          <w:rFonts w:ascii="Consolas" w:hAnsi="Consolas"/>
          <w:color w:val="2B2B2B"/>
          <w:sz w:val="17"/>
        </w:rPr>
        <w:br/>
        <w:t xml:space="preserve">            },</w:t>
      </w:r>
      <w:r>
        <w:rPr>
          <w:rFonts w:ascii="Consolas" w:hAnsi="Consolas"/>
          <w:color w:val="2B2B2B"/>
          <w:sz w:val="17"/>
        </w:rPr>
        <w:br/>
        <w:t xml:space="preserve">            "cantidad": "$items.quantity",</w:t>
      </w:r>
      <w:r>
        <w:rPr>
          <w:rFonts w:ascii="Consolas" w:hAnsi="Consolas"/>
          <w:color w:val="2B2B2B"/>
          <w:sz w:val="17"/>
        </w:rPr>
        <w:br/>
        <w:t xml:space="preserve">            "precio_unitario": "$items.unit_price",</w:t>
      </w:r>
      <w:r>
        <w:rPr>
          <w:rFonts w:ascii="Consolas" w:hAnsi="Consolas"/>
          <w:color w:val="2B2B2B"/>
          <w:sz w:val="17"/>
        </w:rPr>
        <w:br/>
        <w:t xml:space="preserve">            "total_venta": "$total_amount",</w:t>
      </w:r>
      <w:r>
        <w:rPr>
          <w:rFonts w:ascii="Consolas" w:hAnsi="Consolas"/>
          <w:color w:val="2B2B2B"/>
          <w:sz w:val="17"/>
        </w:rPr>
        <w:br/>
        <w:t xml:space="preserve">            "costo_prov</w:t>
      </w:r>
      <w:r>
        <w:rPr>
          <w:rFonts w:ascii="Consolas" w:hAnsi="Consolas"/>
          <w:color w:val="2B2B2B"/>
          <w:sz w:val="17"/>
        </w:rPr>
        <w:t>eedor": "$products_cost_total",</w:t>
      </w:r>
      <w:r>
        <w:rPr>
          <w:rFonts w:ascii="Consolas" w:hAnsi="Consolas"/>
          <w:color w:val="2B2B2B"/>
          <w:sz w:val="17"/>
        </w:rPr>
        <w:br/>
        <w:t xml:space="preserve">            "costo_flete": "$shipping_cost",</w:t>
      </w:r>
      <w:r>
        <w:rPr>
          <w:rFonts w:ascii="Consolas" w:hAnsi="Consolas"/>
          <w:color w:val="2B2B2B"/>
          <w:sz w:val="17"/>
        </w:rPr>
        <w:br/>
        <w:t xml:space="preserve">            "ganancia_neta": "$order_profit",</w:t>
      </w:r>
      <w:r>
        <w:rPr>
          <w:rFonts w:ascii="Consolas" w:hAnsi="Consolas"/>
          <w:color w:val="2B2B2B"/>
          <w:sz w:val="17"/>
        </w:rPr>
        <w:br/>
        <w:t xml:space="preserve">            "metodo_pago": "$payment_method",</w:t>
      </w:r>
      <w:r>
        <w:rPr>
          <w:rFonts w:ascii="Consolas" w:hAnsi="Consolas"/>
          <w:color w:val="2B2B2B"/>
          <w:sz w:val="17"/>
        </w:rPr>
        <w:br/>
        <w:t xml:space="preserve">            "estado": "$status"</w:t>
      </w:r>
      <w:r>
        <w:rPr>
          <w:rFonts w:ascii="Consolas" w:hAnsi="Consolas"/>
          <w:color w:val="2B2B2B"/>
          <w:sz w:val="17"/>
        </w:rPr>
        <w:br/>
        <w:t xml:space="preserve">        }},</w:t>
      </w:r>
      <w:r>
        <w:rPr>
          <w:rFonts w:ascii="Consolas" w:hAnsi="Consolas"/>
          <w:color w:val="2B2B2B"/>
          <w:sz w:val="17"/>
        </w:rPr>
        <w:br/>
        <w:t xml:space="preserve">        {"$merge": {"into": "ventas_analiti</w:t>
      </w:r>
      <w:r>
        <w:rPr>
          <w:rFonts w:ascii="Consolas" w:hAnsi="Consolas"/>
          <w:color w:val="2B2B2B"/>
          <w:sz w:val="17"/>
        </w:rPr>
        <w:t>cas", "whenNotMatched": "insert"}}</w:t>
      </w:r>
      <w:r>
        <w:rPr>
          <w:rFonts w:ascii="Consolas" w:hAnsi="Consolas"/>
          <w:color w:val="2B2B2B"/>
          <w:sz w:val="17"/>
        </w:rPr>
        <w:br/>
        <w:t xml:space="preserve">    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print("[ENGRAJE] Ejecutando Aggregation Pipeline ETL...")</w:t>
      </w:r>
      <w:r>
        <w:rPr>
          <w:rFonts w:ascii="Consolas" w:hAnsi="Consolas"/>
          <w:color w:val="2B2B2B"/>
          <w:sz w:val="17"/>
        </w:rPr>
        <w:br/>
        <w:t xml:space="preserve">    db.orders.aggregate(pipeline, allowDiskUse=True)</w:t>
      </w:r>
      <w:r>
        <w:rPr>
          <w:rFonts w:ascii="Consolas" w:hAnsi="Consolas"/>
          <w:color w:val="2B2B2B"/>
          <w:sz w:val="17"/>
        </w:rPr>
        <w:br/>
        <w:t xml:space="preserve">    tiempo_total = time.time() - inicio</w:t>
      </w:r>
      <w:r>
        <w:rPr>
          <w:rFonts w:ascii="Consolas" w:hAnsi="Consolas"/>
          <w:color w:val="2B2B2B"/>
          <w:sz w:val="17"/>
        </w:rPr>
        <w:br/>
        <w:t xml:space="preserve">    total_analitico = db.ventas_analiticas.count_documents(</w:t>
      </w:r>
      <w:r>
        <w:rPr>
          <w:rFonts w:ascii="Consolas" w:hAnsi="Consolas"/>
          <w:color w:val="2B2B2B"/>
          <w:sz w:val="17"/>
        </w:rPr>
        <w:t>{})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print("="*60)</w:t>
      </w:r>
      <w:r>
        <w:rPr>
          <w:rFonts w:ascii="Consolas" w:hAnsi="Consolas"/>
          <w:color w:val="2B2B2B"/>
          <w:sz w:val="17"/>
        </w:rPr>
        <w:br/>
        <w:t xml:space="preserve">    print("[CELEBRAR] TRANSFORMACION DE DATOS COMPLETA")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 xml:space="preserve">    print(f"[CRONOMETRO] Tiempo de procesamiento: {tiempo_total:.2f} segundos")</w:t>
      </w:r>
      <w:r>
        <w:rPr>
          <w:rFonts w:ascii="Consolas" w:hAnsi="Consolas"/>
          <w:color w:val="2B2B2B"/>
          <w:sz w:val="17"/>
        </w:rPr>
        <w:br/>
        <w:t xml:space="preserve">    print(f"[GRAFICO] Registros creados en ventas_analiticas: {total_analitico}")</w:t>
      </w:r>
      <w:r>
        <w:rPr>
          <w:rFonts w:ascii="Consolas" w:hAnsi="Consolas"/>
          <w:color w:val="2B2B2B"/>
          <w:sz w:val="17"/>
        </w:rPr>
        <w:br/>
        <w:t xml:space="preserve">    print("="*</w:t>
      </w:r>
      <w:r>
        <w:rPr>
          <w:rFonts w:ascii="Consolas" w:hAnsi="Consolas"/>
          <w:color w:val="2B2B2B"/>
          <w:sz w:val="17"/>
        </w:rPr>
        <w:t>60)</w:t>
      </w:r>
      <w:r>
        <w:rPr>
          <w:rFonts w:ascii="Consolas" w:hAnsi="Consolas"/>
          <w:color w:val="2B2B2B"/>
          <w:sz w:val="17"/>
        </w:rPr>
        <w:br/>
        <w:t xml:space="preserve">    client.close()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if __name__ == "__main__":</w:t>
      </w:r>
      <w:r>
        <w:rPr>
          <w:rFonts w:ascii="Consolas" w:hAnsi="Consolas"/>
          <w:color w:val="2B2B2B"/>
          <w:sz w:val="17"/>
        </w:rPr>
        <w:br/>
        <w:t xml:space="preserve">    transformar_datos()</w:t>
      </w:r>
    </w:p>
    <w:p w14:paraId="13CA4BA7" w14:textId="77777777" w:rsidR="00853281" w:rsidRDefault="00F71432">
      <w:pPr>
        <w:pStyle w:val="Ttulo2"/>
      </w:pPr>
      <w:r>
        <w:t>scripts/benchmarking_consultas.py</w:t>
      </w:r>
    </w:p>
    <w:p w14:paraId="52C4F04E" w14:textId="77777777" w:rsidR="00853281" w:rsidRDefault="00F71432">
      <w:pPr>
        <w:spacing w:before="80" w:after="80"/>
      </w:pPr>
      <w:r>
        <w:rPr>
          <w:rFonts w:ascii="Consolas" w:hAnsi="Consolas"/>
          <w:color w:val="2B2B2B"/>
          <w:sz w:val="17"/>
        </w:rPr>
        <w:t>import os</w:t>
      </w:r>
      <w:r>
        <w:rPr>
          <w:rFonts w:ascii="Consolas" w:hAnsi="Consolas"/>
          <w:color w:val="2B2B2B"/>
          <w:sz w:val="17"/>
        </w:rPr>
        <w:br/>
        <w:t>import pymongo</w:t>
      </w:r>
      <w:r>
        <w:rPr>
          <w:rFonts w:ascii="Consolas" w:hAnsi="Consolas"/>
          <w:color w:val="2B2B2B"/>
          <w:sz w:val="17"/>
        </w:rPr>
        <w:br/>
        <w:t>from dotenv import load_dotenv</w:t>
      </w:r>
      <w:r>
        <w:rPr>
          <w:rFonts w:ascii="Consolas" w:hAnsi="Consolas"/>
          <w:color w:val="2B2B2B"/>
          <w:sz w:val="17"/>
        </w:rPr>
        <w:br/>
        <w:t>import time</w:t>
      </w:r>
      <w:r>
        <w:rPr>
          <w:rFonts w:ascii="Consolas" w:hAnsi="Consolas"/>
          <w:color w:val="2B2B2B"/>
          <w:sz w:val="17"/>
        </w:rPr>
        <w:br/>
        <w:t>import json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load_dotenv()</w:t>
      </w:r>
      <w:r>
        <w:rPr>
          <w:rFonts w:ascii="Consolas" w:hAnsi="Consolas"/>
          <w:color w:val="2B2B2B"/>
          <w:sz w:val="17"/>
        </w:rPr>
        <w:br/>
        <w:t>MONGO_URI = os.getenv("MONGO_URI")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def ejecutar_ben</w:t>
      </w:r>
      <w:r>
        <w:rPr>
          <w:rFonts w:ascii="Consolas" w:hAnsi="Consolas"/>
          <w:color w:val="2B2B2B"/>
          <w:sz w:val="17"/>
        </w:rPr>
        <w:t>chmark():</w:t>
      </w:r>
      <w:r>
        <w:rPr>
          <w:rFonts w:ascii="Consolas" w:hAnsi="Consolas"/>
          <w:color w:val="2B2B2B"/>
          <w:sz w:val="17"/>
        </w:rPr>
        <w:br/>
        <w:t xml:space="preserve">    print("[LANZAR] Iniciando Benchmarking Analitico de HeavyCult...\n")</w:t>
      </w:r>
      <w:r>
        <w:rPr>
          <w:rFonts w:ascii="Consolas" w:hAnsi="Consolas"/>
          <w:color w:val="2B2B2B"/>
          <w:sz w:val="17"/>
        </w:rPr>
        <w:br/>
        <w:t xml:space="preserve">    client = pymongo.MongoClient(MONGO_URI)</w:t>
      </w:r>
      <w:r>
        <w:rPr>
          <w:rFonts w:ascii="Consolas" w:hAnsi="Consolas"/>
          <w:color w:val="2B2B2B"/>
          <w:sz w:val="17"/>
        </w:rPr>
        <w:br/>
        <w:t xml:space="preserve">    db = client["heavycult"]</w:t>
      </w:r>
      <w:r>
        <w:rPr>
          <w:rFonts w:ascii="Consolas" w:hAnsi="Consolas"/>
          <w:color w:val="2B2B2B"/>
          <w:sz w:val="17"/>
        </w:rPr>
        <w:br/>
        <w:t xml:space="preserve">    coleccion = db["ventas_analiticas"]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print("[LLAVE] Aplicando estrategias de indexacion anal</w:t>
      </w:r>
      <w:r>
        <w:rPr>
          <w:rFonts w:ascii="Consolas" w:hAnsi="Consolas"/>
          <w:color w:val="2B2B2B"/>
          <w:sz w:val="17"/>
        </w:rPr>
        <w:t>itica...")</w:t>
      </w:r>
      <w:r>
        <w:rPr>
          <w:rFonts w:ascii="Consolas" w:hAnsi="Consolas"/>
          <w:color w:val="2B2B2B"/>
          <w:sz w:val="17"/>
        </w:rPr>
        <w:br/>
        <w:t xml:space="preserve">    coleccion.create_index([("anio", 1), ("mes", 1)], name="idx_fecha")</w:t>
      </w:r>
      <w:r>
        <w:rPr>
          <w:rFonts w:ascii="Consolas" w:hAnsi="Consolas"/>
          <w:color w:val="2B2B2B"/>
          <w:sz w:val="17"/>
        </w:rPr>
        <w:br/>
        <w:t xml:space="preserve">    coleccion.create_index([("producto.categoria", 1), ("ganancia_neta", -1)], name="idx_cat_ganancia")</w:t>
      </w:r>
      <w:r>
        <w:rPr>
          <w:rFonts w:ascii="Consolas" w:hAnsi="Consolas"/>
          <w:color w:val="2B2B2B"/>
          <w:sz w:val="17"/>
        </w:rPr>
        <w:br/>
        <w:t xml:space="preserve">    coleccion.create_index([("estado", 1), ("cliente.ciudad", 1)], na</w:t>
      </w:r>
      <w:r>
        <w:rPr>
          <w:rFonts w:ascii="Consolas" w:hAnsi="Consolas"/>
          <w:color w:val="2B2B2B"/>
          <w:sz w:val="17"/>
        </w:rPr>
        <w:t>me="idx_estado_ciudad")</w:t>
      </w:r>
      <w:r>
        <w:rPr>
          <w:rFonts w:ascii="Consolas" w:hAnsi="Consolas"/>
          <w:color w:val="2B2B2B"/>
          <w:sz w:val="17"/>
        </w:rPr>
        <w:br/>
        <w:t xml:space="preserve">    print("[OK] Indices analiticos creados.\n")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consultas = [</w:t>
      </w:r>
      <w:r>
        <w:rPr>
          <w:rFonts w:ascii="Consolas" w:hAnsi="Consolas"/>
          <w:color w:val="2B2B2B"/>
          <w:sz w:val="17"/>
        </w:rPr>
        <w:br/>
        <w:t xml:space="preserve">        {</w:t>
      </w:r>
      <w:r>
        <w:rPr>
          <w:rFonts w:ascii="Consolas" w:hAnsi="Consolas"/>
          <w:color w:val="2B2B2B"/>
          <w:sz w:val="17"/>
        </w:rPr>
        <w:br/>
        <w:t xml:space="preserve">            "nombre": "1. Facturacion y Ganancia Neta Mensual",</w:t>
      </w:r>
      <w:r>
        <w:rPr>
          <w:rFonts w:ascii="Consolas" w:hAnsi="Consolas"/>
          <w:color w:val="2B2B2B"/>
          <w:sz w:val="17"/>
        </w:rPr>
        <w:br/>
        <w:t xml:space="preserve">            "pipeline": [</w:t>
      </w:r>
      <w:r>
        <w:rPr>
          <w:rFonts w:ascii="Consolas" w:hAnsi="Consolas"/>
          <w:color w:val="2B2B2B"/>
          <w:sz w:val="17"/>
        </w:rPr>
        <w:br/>
        <w:t xml:space="preserve">                {"$group": {</w:t>
      </w:r>
      <w:r>
        <w:rPr>
          <w:rFonts w:ascii="Consolas" w:hAnsi="Consolas"/>
          <w:color w:val="2B2B2B"/>
          <w:sz w:val="17"/>
        </w:rPr>
        <w:br/>
        <w:t xml:space="preserve">                    "_id": {"anio": </w:t>
      </w:r>
      <w:r>
        <w:rPr>
          <w:rFonts w:ascii="Consolas" w:hAnsi="Consolas"/>
          <w:color w:val="2B2B2B"/>
          <w:sz w:val="17"/>
        </w:rPr>
        <w:t>"$anio", "mes": "$mes"},</w:t>
      </w:r>
      <w:r>
        <w:rPr>
          <w:rFonts w:ascii="Consolas" w:hAnsi="Consolas"/>
          <w:color w:val="2B2B2B"/>
          <w:sz w:val="17"/>
        </w:rPr>
        <w:br/>
        <w:t xml:space="preserve">                    "ventas_totales": {"$sum": "$total_venta"},</w:t>
      </w:r>
      <w:r>
        <w:rPr>
          <w:rFonts w:ascii="Consolas" w:hAnsi="Consolas"/>
          <w:color w:val="2B2B2B"/>
          <w:sz w:val="17"/>
        </w:rPr>
        <w:br/>
        <w:t xml:space="preserve">                    "ganancia_neta_total": {"$sum": "$ganancia_neta"},</w:t>
      </w:r>
      <w:r>
        <w:rPr>
          <w:rFonts w:ascii="Consolas" w:hAnsi="Consolas"/>
          <w:color w:val="2B2B2B"/>
          <w:sz w:val="17"/>
        </w:rPr>
        <w:br/>
        <w:t xml:space="preserve">                    "pedidos": {"$sum": 1}</w:t>
      </w:r>
      <w:r>
        <w:rPr>
          <w:rFonts w:ascii="Consolas" w:hAnsi="Consolas"/>
          <w:color w:val="2B2B2B"/>
          <w:sz w:val="17"/>
        </w:rPr>
        <w:br/>
        <w:t xml:space="preserve">                }},</w:t>
      </w:r>
      <w:r>
        <w:rPr>
          <w:rFonts w:ascii="Consolas" w:hAnsi="Consolas"/>
          <w:color w:val="2B2B2B"/>
          <w:sz w:val="17"/>
        </w:rPr>
        <w:br/>
        <w:t xml:space="preserve">                {"$sort": {"_id.a</w:t>
      </w:r>
      <w:r>
        <w:rPr>
          <w:rFonts w:ascii="Consolas" w:hAnsi="Consolas"/>
          <w:color w:val="2B2B2B"/>
          <w:sz w:val="17"/>
        </w:rPr>
        <w:t>nio": 1, "_id.mes": 1}}</w:t>
      </w:r>
      <w:r>
        <w:rPr>
          <w:rFonts w:ascii="Consolas" w:hAnsi="Consolas"/>
          <w:color w:val="2B2B2B"/>
          <w:sz w:val="17"/>
        </w:rPr>
        <w:br/>
        <w:t xml:space="preserve">            ]</w:t>
      </w:r>
      <w:r>
        <w:rPr>
          <w:rFonts w:ascii="Consolas" w:hAnsi="Consolas"/>
          <w:color w:val="2B2B2B"/>
          <w:sz w:val="17"/>
        </w:rPr>
        <w:br/>
        <w:t xml:space="preserve">        },</w:t>
      </w:r>
      <w:r>
        <w:rPr>
          <w:rFonts w:ascii="Consolas" w:hAnsi="Consolas"/>
          <w:color w:val="2B2B2B"/>
          <w:sz w:val="17"/>
        </w:rPr>
        <w:br/>
        <w:t xml:space="preserve">        {</w:t>
      </w:r>
      <w:r>
        <w:rPr>
          <w:rFonts w:ascii="Consolas" w:hAnsi="Consolas"/>
          <w:color w:val="2B2B2B"/>
          <w:sz w:val="17"/>
        </w:rPr>
        <w:br/>
        <w:t xml:space="preserve">            "nombre": "2. Top 5 Productos Mas Rentables por Categoria",</w:t>
      </w:r>
      <w:r>
        <w:rPr>
          <w:rFonts w:ascii="Consolas" w:hAnsi="Consolas"/>
          <w:color w:val="2B2B2B"/>
          <w:sz w:val="17"/>
        </w:rPr>
        <w:br/>
        <w:t xml:space="preserve">            "pipeline": [</w:t>
      </w:r>
      <w:r>
        <w:rPr>
          <w:rFonts w:ascii="Consolas" w:hAnsi="Consolas"/>
          <w:color w:val="2B2B2B"/>
          <w:sz w:val="17"/>
        </w:rPr>
        <w:br/>
        <w:t xml:space="preserve">                {"$group": {</w:t>
      </w:r>
      <w:r>
        <w:rPr>
          <w:rFonts w:ascii="Consolas" w:hAnsi="Consolas"/>
          <w:color w:val="2B2B2B"/>
          <w:sz w:val="17"/>
        </w:rPr>
        <w:br/>
        <w:t xml:space="preserve">                    "_id": {"categoria": "$producto.categoria", "sku":</w:t>
      </w:r>
      <w:r>
        <w:rPr>
          <w:rFonts w:ascii="Consolas" w:hAnsi="Consolas"/>
          <w:color w:val="2B2B2B"/>
          <w:sz w:val="17"/>
        </w:rPr>
        <w:t xml:space="preserve"> "$producto.sku"},</w:t>
      </w:r>
      <w:r>
        <w:rPr>
          <w:rFonts w:ascii="Consolas" w:hAnsi="Consolas"/>
          <w:color w:val="2B2B2B"/>
          <w:sz w:val="17"/>
        </w:rPr>
        <w:br/>
        <w:t xml:space="preserve">                    "ganancia": {"$sum": "$ganancia_neta"},</w:t>
      </w:r>
      <w:r>
        <w:rPr>
          <w:rFonts w:ascii="Consolas" w:hAnsi="Consolas"/>
          <w:color w:val="2B2B2B"/>
          <w:sz w:val="17"/>
        </w:rPr>
        <w:br/>
        <w:t xml:space="preserve">                    "unidades": {"$sum": "$cantidad"}</w:t>
      </w:r>
      <w:r>
        <w:rPr>
          <w:rFonts w:ascii="Consolas" w:hAnsi="Consolas"/>
          <w:color w:val="2B2B2B"/>
          <w:sz w:val="17"/>
        </w:rPr>
        <w:br/>
        <w:t xml:space="preserve">                }},</w:t>
      </w:r>
      <w:r>
        <w:rPr>
          <w:rFonts w:ascii="Consolas" w:hAnsi="Consolas"/>
          <w:color w:val="2B2B2B"/>
          <w:sz w:val="17"/>
        </w:rPr>
        <w:br/>
        <w:t xml:space="preserve">                {"$sort": {"_id.categoria": 1, "ganancia": -1}},</w:t>
      </w:r>
      <w:r>
        <w:rPr>
          <w:rFonts w:ascii="Consolas" w:hAnsi="Consolas"/>
          <w:color w:val="2B2B2B"/>
          <w:sz w:val="17"/>
        </w:rPr>
        <w:br/>
        <w:t xml:space="preserve">                {"$group": {</w:t>
      </w:r>
      <w:r>
        <w:rPr>
          <w:rFonts w:ascii="Consolas" w:hAnsi="Consolas"/>
          <w:color w:val="2B2B2B"/>
          <w:sz w:val="17"/>
        </w:rPr>
        <w:br/>
        <w:t xml:space="preserve">         </w:t>
      </w:r>
      <w:r>
        <w:rPr>
          <w:rFonts w:ascii="Consolas" w:hAnsi="Consolas"/>
          <w:color w:val="2B2B2B"/>
          <w:sz w:val="17"/>
        </w:rPr>
        <w:t xml:space="preserve">           "_id": "$_id.categoria",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 xml:space="preserve">                    "top_skus": {"$push": {"sku": "$_id.sku", "ganancia": "$ganancia", "unidades": "$unidades"}}</w:t>
      </w:r>
      <w:r>
        <w:rPr>
          <w:rFonts w:ascii="Consolas" w:hAnsi="Consolas"/>
          <w:color w:val="2B2B2B"/>
          <w:sz w:val="17"/>
        </w:rPr>
        <w:br/>
        <w:t xml:space="preserve">                }},</w:t>
      </w:r>
      <w:r>
        <w:rPr>
          <w:rFonts w:ascii="Consolas" w:hAnsi="Consolas"/>
          <w:color w:val="2B2B2B"/>
          <w:sz w:val="17"/>
        </w:rPr>
        <w:br/>
        <w:t xml:space="preserve">                {"$project": {"categoria": "$_id", "ranking": {"$slice": ["$top_skus", </w:t>
      </w:r>
      <w:r>
        <w:rPr>
          <w:rFonts w:ascii="Consolas" w:hAnsi="Consolas"/>
          <w:color w:val="2B2B2B"/>
          <w:sz w:val="17"/>
        </w:rPr>
        <w:t>5]}, "_id": 0}}</w:t>
      </w:r>
      <w:r>
        <w:rPr>
          <w:rFonts w:ascii="Consolas" w:hAnsi="Consolas"/>
          <w:color w:val="2B2B2B"/>
          <w:sz w:val="17"/>
        </w:rPr>
        <w:br/>
        <w:t xml:space="preserve">            ]</w:t>
      </w:r>
      <w:r>
        <w:rPr>
          <w:rFonts w:ascii="Consolas" w:hAnsi="Consolas"/>
          <w:color w:val="2B2B2B"/>
          <w:sz w:val="17"/>
        </w:rPr>
        <w:br/>
        <w:t xml:space="preserve">        },</w:t>
      </w:r>
      <w:r>
        <w:rPr>
          <w:rFonts w:ascii="Consolas" w:hAnsi="Consolas"/>
          <w:color w:val="2B2B2B"/>
          <w:sz w:val="17"/>
        </w:rPr>
        <w:br/>
        <w:t xml:space="preserve">        {</w:t>
      </w:r>
      <w:r>
        <w:rPr>
          <w:rFonts w:ascii="Consolas" w:hAnsi="Consolas"/>
          <w:color w:val="2B2B2B"/>
          <w:sz w:val="17"/>
        </w:rPr>
        <w:br/>
        <w:t xml:space="preserve">            "nombre": "3. Rentabilidad y Novedades por Ciudad/Departamento",</w:t>
      </w:r>
      <w:r>
        <w:rPr>
          <w:rFonts w:ascii="Consolas" w:hAnsi="Consolas"/>
          <w:color w:val="2B2B2B"/>
          <w:sz w:val="17"/>
        </w:rPr>
        <w:br/>
        <w:t xml:space="preserve">            "pipeline": [</w:t>
      </w:r>
      <w:r>
        <w:rPr>
          <w:rFonts w:ascii="Consolas" w:hAnsi="Consolas"/>
          <w:color w:val="2B2B2B"/>
          <w:sz w:val="17"/>
        </w:rPr>
        <w:br/>
        <w:t xml:space="preserve">                {"$group": {</w:t>
      </w:r>
      <w:r>
        <w:rPr>
          <w:rFonts w:ascii="Consolas" w:hAnsi="Consolas"/>
          <w:color w:val="2B2B2B"/>
          <w:sz w:val="17"/>
        </w:rPr>
        <w:br/>
        <w:t xml:space="preserve">                    "_id": {"depto": "$cliente.departamento", "ciudad": "</w:t>
      </w:r>
      <w:r>
        <w:rPr>
          <w:rFonts w:ascii="Consolas" w:hAnsi="Consolas"/>
          <w:color w:val="2B2B2B"/>
          <w:sz w:val="17"/>
        </w:rPr>
        <w:t>$cliente.ciudad"},</w:t>
      </w:r>
      <w:r>
        <w:rPr>
          <w:rFonts w:ascii="Consolas" w:hAnsi="Consolas"/>
          <w:color w:val="2B2B2B"/>
          <w:sz w:val="17"/>
        </w:rPr>
        <w:br/>
        <w:t xml:space="preserve">                    "ingresos": {"$sum": "$total_venta"},</w:t>
      </w:r>
      <w:r>
        <w:rPr>
          <w:rFonts w:ascii="Consolas" w:hAnsi="Consolas"/>
          <w:color w:val="2B2B2B"/>
          <w:sz w:val="17"/>
        </w:rPr>
        <w:br/>
        <w:t xml:space="preserve">                    "ganancia_neta": {"$sum": "$ganancia_neta"},</w:t>
      </w:r>
      <w:r>
        <w:rPr>
          <w:rFonts w:ascii="Consolas" w:hAnsi="Consolas"/>
          <w:color w:val="2B2B2B"/>
          <w:sz w:val="17"/>
        </w:rPr>
        <w:br/>
        <w:t xml:space="preserve">                    "novedades_o_cancelados": {</w:t>
      </w:r>
      <w:r>
        <w:rPr>
          <w:rFonts w:ascii="Consolas" w:hAnsi="Consolas"/>
          <w:color w:val="2B2B2B"/>
          <w:sz w:val="17"/>
        </w:rPr>
        <w:br/>
        <w:t xml:space="preserve">                        "$sum": {"$cond": [{"$in": ["$estado", ["n</w:t>
      </w:r>
      <w:r>
        <w:rPr>
          <w:rFonts w:ascii="Consolas" w:hAnsi="Consolas"/>
          <w:color w:val="2B2B2B"/>
          <w:sz w:val="17"/>
        </w:rPr>
        <w:t>ovelty", "cancelled"]]}, 1, 0]}</w:t>
      </w:r>
      <w:r>
        <w:rPr>
          <w:rFonts w:ascii="Consolas" w:hAnsi="Consolas"/>
          <w:color w:val="2B2B2B"/>
          <w:sz w:val="17"/>
        </w:rPr>
        <w:br/>
        <w:t xml:space="preserve">                    }</w:t>
      </w:r>
      <w:r>
        <w:rPr>
          <w:rFonts w:ascii="Consolas" w:hAnsi="Consolas"/>
          <w:color w:val="2B2B2B"/>
          <w:sz w:val="17"/>
        </w:rPr>
        <w:br/>
        <w:t xml:space="preserve">                }},</w:t>
      </w:r>
      <w:r>
        <w:rPr>
          <w:rFonts w:ascii="Consolas" w:hAnsi="Consolas"/>
          <w:color w:val="2B2B2B"/>
          <w:sz w:val="17"/>
        </w:rPr>
        <w:br/>
        <w:t xml:space="preserve">                {"$sort": {"ingresos": -1}}</w:t>
      </w:r>
      <w:r>
        <w:rPr>
          <w:rFonts w:ascii="Consolas" w:hAnsi="Consolas"/>
          <w:color w:val="2B2B2B"/>
          <w:sz w:val="17"/>
        </w:rPr>
        <w:br/>
        <w:t xml:space="preserve">            ]</w:t>
      </w:r>
      <w:r>
        <w:rPr>
          <w:rFonts w:ascii="Consolas" w:hAnsi="Consolas"/>
          <w:color w:val="2B2B2B"/>
          <w:sz w:val="17"/>
        </w:rPr>
        <w:br/>
        <w:t xml:space="preserve">        },</w:t>
      </w:r>
      <w:r>
        <w:rPr>
          <w:rFonts w:ascii="Consolas" w:hAnsi="Consolas"/>
          <w:color w:val="2B2B2B"/>
          <w:sz w:val="17"/>
        </w:rPr>
        <w:br/>
        <w:t xml:space="preserve">        {</w:t>
      </w:r>
      <w:r>
        <w:rPr>
          <w:rFonts w:ascii="Consolas" w:hAnsi="Consolas"/>
          <w:color w:val="2B2B2B"/>
          <w:sz w:val="17"/>
        </w:rPr>
        <w:br/>
        <w:t xml:space="preserve">            "nombre": "4. Proporcion de Entregas Exitosas vs Novedades (COD)",</w:t>
      </w:r>
      <w:r>
        <w:rPr>
          <w:rFonts w:ascii="Consolas" w:hAnsi="Consolas"/>
          <w:color w:val="2B2B2B"/>
          <w:sz w:val="17"/>
        </w:rPr>
        <w:br/>
        <w:t xml:space="preserve">            "pipeline": </w:t>
      </w:r>
      <w:r>
        <w:rPr>
          <w:rFonts w:ascii="Consolas" w:hAnsi="Consolas"/>
          <w:color w:val="2B2B2B"/>
          <w:sz w:val="17"/>
        </w:rPr>
        <w:t>[</w:t>
      </w:r>
      <w:r>
        <w:rPr>
          <w:rFonts w:ascii="Consolas" w:hAnsi="Consolas"/>
          <w:color w:val="2B2B2B"/>
          <w:sz w:val="17"/>
        </w:rPr>
        <w:br/>
        <w:t xml:space="preserve">                {"$group": {</w:t>
      </w:r>
      <w:r>
        <w:rPr>
          <w:rFonts w:ascii="Consolas" w:hAnsi="Consolas"/>
          <w:color w:val="2B2B2B"/>
          <w:sz w:val="17"/>
        </w:rPr>
        <w:br/>
        <w:t xml:space="preserve">                    "_id": "$estado",</w:t>
      </w:r>
      <w:r>
        <w:rPr>
          <w:rFonts w:ascii="Consolas" w:hAnsi="Consolas"/>
          <w:color w:val="2B2B2B"/>
          <w:sz w:val="17"/>
        </w:rPr>
        <w:br/>
        <w:t xml:space="preserve">                    "total_pedidos": {"$sum": 1},</w:t>
      </w:r>
      <w:r>
        <w:rPr>
          <w:rFonts w:ascii="Consolas" w:hAnsi="Consolas"/>
          <w:color w:val="2B2B2B"/>
          <w:sz w:val="17"/>
        </w:rPr>
        <w:br/>
        <w:t xml:space="preserve">                    "monto_acumulado": {"$sum": "$total_venta"}</w:t>
      </w:r>
      <w:r>
        <w:rPr>
          <w:rFonts w:ascii="Consolas" w:hAnsi="Consolas"/>
          <w:color w:val="2B2B2B"/>
          <w:sz w:val="17"/>
        </w:rPr>
        <w:br/>
        <w:t xml:space="preserve">                }},</w:t>
      </w:r>
      <w:r>
        <w:rPr>
          <w:rFonts w:ascii="Consolas" w:hAnsi="Consolas"/>
          <w:color w:val="2B2B2B"/>
          <w:sz w:val="17"/>
        </w:rPr>
        <w:br/>
        <w:t xml:space="preserve">                {"$sort": {"total_pedidos": -1}}</w:t>
      </w:r>
      <w:r>
        <w:rPr>
          <w:rFonts w:ascii="Consolas" w:hAnsi="Consolas"/>
          <w:color w:val="2B2B2B"/>
          <w:sz w:val="17"/>
        </w:rPr>
        <w:br/>
        <w:t xml:space="preserve">    </w:t>
      </w:r>
      <w:r>
        <w:rPr>
          <w:rFonts w:ascii="Consolas" w:hAnsi="Consolas"/>
          <w:color w:val="2B2B2B"/>
          <w:sz w:val="17"/>
        </w:rPr>
        <w:t xml:space="preserve">        ]</w:t>
      </w:r>
      <w:r>
        <w:rPr>
          <w:rFonts w:ascii="Consolas" w:hAnsi="Consolas"/>
          <w:color w:val="2B2B2B"/>
          <w:sz w:val="17"/>
        </w:rPr>
        <w:br/>
        <w:t xml:space="preserve">        }</w:t>
      </w:r>
      <w:r>
        <w:rPr>
          <w:rFonts w:ascii="Consolas" w:hAnsi="Consolas"/>
          <w:color w:val="2B2B2B"/>
          <w:sz w:val="17"/>
        </w:rPr>
        <w:br/>
        <w:t xml:space="preserve">    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print("[ENGRAJE] Ejecutando benchmark de consultas...\n" + "-"*70)</w:t>
      </w:r>
      <w:r>
        <w:rPr>
          <w:rFonts w:ascii="Consolas" w:hAnsi="Consolas"/>
          <w:color w:val="2B2B2B"/>
          <w:sz w:val="17"/>
        </w:rPr>
        <w:br/>
        <w:t xml:space="preserve">    tiempos = []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for consulta in consultas:</w:t>
      </w:r>
      <w:r>
        <w:rPr>
          <w:rFonts w:ascii="Consolas" w:hAnsi="Consolas"/>
          <w:color w:val="2B2B2B"/>
          <w:sz w:val="17"/>
        </w:rPr>
        <w:br/>
        <w:t xml:space="preserve">        print(f"[PLAY] {consulta['nombre']}")</w:t>
      </w:r>
      <w:r>
        <w:rPr>
          <w:rFonts w:ascii="Consolas" w:hAnsi="Consolas"/>
          <w:color w:val="2B2B2B"/>
          <w:sz w:val="17"/>
        </w:rPr>
        <w:br/>
        <w:t xml:space="preserve">        inicio = time.perf_counter()</w:t>
      </w:r>
      <w:r>
        <w:rPr>
          <w:rFonts w:ascii="Consolas" w:hAnsi="Consolas"/>
          <w:color w:val="2B2B2B"/>
          <w:sz w:val="17"/>
        </w:rPr>
        <w:br/>
        <w:t xml:space="preserve">        resultados = list(</w:t>
      </w:r>
      <w:r>
        <w:rPr>
          <w:rFonts w:ascii="Consolas" w:hAnsi="Consolas"/>
          <w:color w:val="2B2B2B"/>
          <w:sz w:val="17"/>
        </w:rPr>
        <w:t>coleccion.aggregate(consulta['pipeline'], allowDiskUse=True))</w:t>
      </w:r>
      <w:r>
        <w:rPr>
          <w:rFonts w:ascii="Consolas" w:hAnsi="Consolas"/>
          <w:color w:val="2B2B2B"/>
          <w:sz w:val="17"/>
        </w:rPr>
        <w:br/>
        <w:t xml:space="preserve">        fin = time.perf_counter()</w:t>
      </w:r>
      <w:r>
        <w:rPr>
          <w:rFonts w:ascii="Consolas" w:hAnsi="Consolas"/>
          <w:color w:val="2B2B2B"/>
          <w:sz w:val="17"/>
        </w:rPr>
        <w:br/>
        <w:t xml:space="preserve">        tiempo_ms = (fin - inicio) * 1000</w:t>
      </w:r>
      <w:r>
        <w:rPr>
          <w:rFonts w:ascii="Consolas" w:hAnsi="Consolas"/>
          <w:color w:val="2B2B2B"/>
          <w:sz w:val="17"/>
        </w:rPr>
        <w:br/>
        <w:t xml:space="preserve">        tiempos.append(tiempo_ms)</w:t>
      </w:r>
      <w:r>
        <w:rPr>
          <w:rFonts w:ascii="Consolas" w:hAnsi="Consolas"/>
          <w:color w:val="2B2B2B"/>
          <w:sz w:val="17"/>
        </w:rPr>
        <w:br/>
        <w:t xml:space="preserve">        </w:t>
      </w:r>
      <w:r>
        <w:rPr>
          <w:rFonts w:ascii="Consolas" w:hAnsi="Consolas"/>
          <w:color w:val="2B2B2B"/>
          <w:sz w:val="17"/>
        </w:rPr>
        <w:br/>
        <w:t xml:space="preserve">        print(f"    [CRONOMETRO] Latencia: {tiempo_ms:.2f} ms | Resultados:</w:t>
      </w:r>
      <w:r>
        <w:rPr>
          <w:rFonts w:ascii="Consolas" w:hAnsi="Consolas"/>
          <w:color w:val="2B2B2B"/>
          <w:sz w:val="17"/>
        </w:rPr>
        <w:t xml:space="preserve"> {len(resultados)}")</w:t>
      </w:r>
      <w:r>
        <w:rPr>
          <w:rFonts w:ascii="Consolas" w:hAnsi="Consolas"/>
          <w:color w:val="2B2B2B"/>
          <w:sz w:val="17"/>
        </w:rPr>
        <w:br/>
        <w:t xml:space="preserve">        if len(resultados) &gt; 0:</w:t>
      </w:r>
      <w:r>
        <w:rPr>
          <w:rFonts w:ascii="Consolas" w:hAnsi="Consolas"/>
          <w:color w:val="2B2B2B"/>
          <w:sz w:val="17"/>
        </w:rPr>
        <w:br/>
        <w:t xml:space="preserve">            muestra = json.loads(json.dumps(resultados[0], default=str))</w:t>
      </w:r>
      <w:r>
        <w:rPr>
          <w:rFonts w:ascii="Consolas" w:hAnsi="Consolas"/>
          <w:color w:val="2B2B2B"/>
          <w:sz w:val="17"/>
        </w:rPr>
        <w:br/>
        <w:t xml:space="preserve">            print(f"    [BOMBILLA] Muestra: {muestra}")</w:t>
      </w:r>
      <w:r>
        <w:rPr>
          <w:rFonts w:ascii="Consolas" w:hAnsi="Consolas"/>
          <w:color w:val="2B2B2B"/>
          <w:sz w:val="17"/>
        </w:rPr>
        <w:br/>
        <w:t xml:space="preserve">        print("-" * 70)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 xml:space="preserve">    promedio = sum(tiempos) / len(tiempos)</w:t>
      </w:r>
      <w:r>
        <w:rPr>
          <w:rFonts w:ascii="Consolas" w:hAnsi="Consolas"/>
          <w:color w:val="2B2B2B"/>
          <w:sz w:val="17"/>
        </w:rPr>
        <w:br/>
        <w:t xml:space="preserve">    pr</w:t>
      </w:r>
      <w:r>
        <w:rPr>
          <w:rFonts w:ascii="Consolas" w:hAnsi="Consolas"/>
          <w:color w:val="2B2B2B"/>
          <w:sz w:val="17"/>
        </w:rPr>
        <w:t>int("\n" + "="*70)</w:t>
      </w:r>
      <w:r>
        <w:rPr>
          <w:rFonts w:ascii="Consolas" w:hAnsi="Consolas"/>
          <w:color w:val="2B2B2B"/>
          <w:sz w:val="17"/>
        </w:rPr>
        <w:br/>
        <w:t xml:space="preserve">    print("[GRAFICO] RESUMEN DE RENDIMIENTO DE CONSULTAS")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lastRenderedPageBreak/>
        <w:t xml:space="preserve">    print("="*70)</w:t>
      </w:r>
      <w:r>
        <w:rPr>
          <w:rFonts w:ascii="Consolas" w:hAnsi="Consolas"/>
          <w:color w:val="2B2B2B"/>
          <w:sz w:val="17"/>
        </w:rPr>
        <w:br/>
        <w:t xml:space="preserve">    print(f"[CRONOMETRO] Latencia promedio: {promedio:.2f} ms")</w:t>
      </w:r>
      <w:r>
        <w:rPr>
          <w:rFonts w:ascii="Consolas" w:hAnsi="Consolas"/>
          <w:color w:val="2B2B2B"/>
          <w:sz w:val="17"/>
        </w:rPr>
        <w:br/>
        <w:t xml:space="preserve">    print(f"[LANZAR] Latencia maxima: {max(tiempos):.2f} ms")</w:t>
      </w:r>
      <w:r>
        <w:rPr>
          <w:rFonts w:ascii="Consolas" w:hAnsi="Consolas"/>
          <w:color w:val="2B2B2B"/>
          <w:sz w:val="17"/>
        </w:rPr>
        <w:br/>
        <w:t xml:space="preserve">    print(f"[CAJA] Documentos proc</w:t>
      </w:r>
      <w:r>
        <w:rPr>
          <w:rFonts w:ascii="Consolas" w:hAnsi="Consolas"/>
          <w:color w:val="2B2B2B"/>
          <w:sz w:val="17"/>
        </w:rPr>
        <w:t>esados: {coleccion.count_documents({})}")</w:t>
      </w:r>
      <w:r>
        <w:rPr>
          <w:rFonts w:ascii="Consolas" w:hAnsi="Consolas"/>
          <w:color w:val="2B2B2B"/>
          <w:sz w:val="17"/>
        </w:rPr>
        <w:br/>
        <w:t xml:space="preserve">    print("="*70)</w:t>
      </w:r>
      <w:r>
        <w:rPr>
          <w:rFonts w:ascii="Consolas" w:hAnsi="Consolas"/>
          <w:color w:val="2B2B2B"/>
          <w:sz w:val="17"/>
        </w:rPr>
        <w:br/>
        <w:t xml:space="preserve">    client.close()</w:t>
      </w:r>
      <w:r>
        <w:rPr>
          <w:rFonts w:ascii="Consolas" w:hAnsi="Consolas"/>
          <w:color w:val="2B2B2B"/>
          <w:sz w:val="17"/>
        </w:rPr>
        <w:br/>
      </w:r>
      <w:r>
        <w:rPr>
          <w:rFonts w:ascii="Consolas" w:hAnsi="Consolas"/>
          <w:color w:val="2B2B2B"/>
          <w:sz w:val="17"/>
        </w:rPr>
        <w:br/>
        <w:t>if __name__ == "__main__":</w:t>
      </w:r>
      <w:r>
        <w:rPr>
          <w:rFonts w:ascii="Consolas" w:hAnsi="Consolas"/>
          <w:color w:val="2B2B2B"/>
          <w:sz w:val="17"/>
        </w:rPr>
        <w:br/>
        <w:t xml:space="preserve">    ejecutar_benchmark()</w:t>
      </w:r>
    </w:p>
    <w:sectPr w:rsidR="008532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07F"/>
    <w:rsid w:val="00853281"/>
    <w:rsid w:val="00AA1D8D"/>
    <w:rsid w:val="00B47730"/>
    <w:rsid w:val="00CB0664"/>
    <w:rsid w:val="00F71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50502"/>
  <w14:defaultImageDpi w14:val="300"/>
  <w15:docId w15:val="{0C0D43E8-58CB-4310-9693-9A27604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4734</Words>
  <Characters>26041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Medina</cp:lastModifiedBy>
  <cp:revision>3</cp:revision>
  <dcterms:created xsi:type="dcterms:W3CDTF">2013-12-23T23:15:00Z</dcterms:created>
  <dcterms:modified xsi:type="dcterms:W3CDTF">2026-09-09T19:25:00Z</dcterms:modified>
  <cp:category/>
</cp:coreProperties>
</file>